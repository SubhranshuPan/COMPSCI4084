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C1742" w14:textId="77777777" w:rsidR="007C325E" w:rsidRPr="00A010D1" w:rsidRDefault="004918CE">
      <w:pPr>
        <w:jc w:val="center"/>
      </w:pPr>
      <w:r w:rsidRPr="00A010D1">
        <w:rPr>
          <w:b/>
          <w:sz w:val="40"/>
        </w:rPr>
        <w:t>Lab Exercises - 1</w:t>
      </w:r>
    </w:p>
    <w:p w14:paraId="14454A1F" w14:textId="77777777" w:rsidR="007C325E" w:rsidRPr="00A010D1" w:rsidRDefault="004918CE">
      <w:pPr>
        <w:jc w:val="center"/>
      </w:pPr>
      <w:r w:rsidRPr="00A010D1">
        <w:rPr>
          <w:b/>
          <w:sz w:val="26"/>
        </w:rPr>
        <w:t>Python Basics, Decision Making and Object-Oriented Programming</w:t>
      </w:r>
    </w:p>
    <w:p w14:paraId="4D5561E6" w14:textId="77777777" w:rsidR="007C325E" w:rsidRPr="00A010D1" w:rsidRDefault="004918CE">
      <w:pPr>
        <w:pStyle w:val="Heading1"/>
        <w:rPr>
          <w:color w:val="auto"/>
        </w:rPr>
      </w:pPr>
      <w:r w:rsidRPr="00A010D1">
        <w:rPr>
          <w:color w:val="auto"/>
        </w:rPr>
        <w:t>Python Basics - Exercises</w:t>
      </w:r>
    </w:p>
    <w:p w14:paraId="5F998EFE" w14:textId="77777777" w:rsidR="007C325E" w:rsidRPr="00A010D1" w:rsidRDefault="004918CE">
      <w:pPr>
        <w:spacing w:before="180"/>
        <w:rPr>
          <w:sz w:val="24"/>
          <w:szCs w:val="24"/>
        </w:rPr>
      </w:pPr>
      <w:r w:rsidRPr="00A010D1">
        <w:rPr>
          <w:b/>
          <w:sz w:val="24"/>
          <w:szCs w:val="24"/>
        </w:rPr>
        <w:t>Exercise: Day-old Bread</w:t>
      </w:r>
    </w:p>
    <w:p w14:paraId="210F8955" w14:textId="77777777" w:rsidR="007C325E" w:rsidRPr="00A010D1" w:rsidRDefault="004918CE">
      <w:pPr>
        <w:rPr>
          <w:sz w:val="24"/>
          <w:szCs w:val="24"/>
        </w:rPr>
      </w:pPr>
      <w:r w:rsidRPr="00A010D1">
        <w:rPr>
          <w:sz w:val="24"/>
          <w:szCs w:val="24"/>
        </w:rPr>
        <w:t>A bakery sells loaves of bread for £3.49 each. Day-old bread is discounted by 60%. Write a program that reads the number of day-old loaves being purchased. Display the regular price, the discount, and the final total price. Display each amount on its own line with an appropriate label.</w:t>
      </w:r>
    </w:p>
    <w:p w14:paraId="53EF0BC2" w14:textId="77777777" w:rsidR="007C325E" w:rsidRPr="00A010D1" w:rsidRDefault="004918CE">
      <w:pPr>
        <w:spacing w:before="180"/>
        <w:rPr>
          <w:sz w:val="24"/>
          <w:szCs w:val="24"/>
        </w:rPr>
      </w:pPr>
      <w:r w:rsidRPr="00A010D1">
        <w:rPr>
          <w:b/>
          <w:sz w:val="24"/>
          <w:szCs w:val="24"/>
        </w:rPr>
        <w:t>Exercise: Length and Slicing</w:t>
      </w:r>
    </w:p>
    <w:p w14:paraId="14A30159" w14:textId="77777777" w:rsidR="007C325E" w:rsidRPr="00A010D1" w:rsidRDefault="004918CE">
      <w:pPr>
        <w:rPr>
          <w:sz w:val="24"/>
          <w:szCs w:val="24"/>
        </w:rPr>
      </w:pPr>
      <w:r w:rsidRPr="00A010D1">
        <w:rPr>
          <w:sz w:val="24"/>
          <w:szCs w:val="24"/>
        </w:rPr>
        <w:t xml:space="preserve">Write a program that asks the user to type the first line of their </w:t>
      </w:r>
      <w:proofErr w:type="spellStart"/>
      <w:r w:rsidRPr="00A010D1">
        <w:rPr>
          <w:sz w:val="24"/>
          <w:szCs w:val="24"/>
        </w:rPr>
        <w:t>favourite</w:t>
      </w:r>
      <w:proofErr w:type="spellEnd"/>
      <w:r w:rsidRPr="00A010D1">
        <w:rPr>
          <w:sz w:val="24"/>
          <w:szCs w:val="24"/>
        </w:rPr>
        <w:t xml:space="preserve"> song and displays the length of that string. The program should then ask for a starting index and an ending index and display only that section of the text.</w:t>
      </w:r>
    </w:p>
    <w:p w14:paraId="4D5B5950" w14:textId="77777777" w:rsidR="007C325E" w:rsidRPr="00A010D1" w:rsidRDefault="004918CE">
      <w:pPr>
        <w:spacing w:before="180"/>
        <w:rPr>
          <w:sz w:val="24"/>
          <w:szCs w:val="24"/>
        </w:rPr>
      </w:pPr>
      <w:r w:rsidRPr="00A010D1">
        <w:rPr>
          <w:b/>
          <w:sz w:val="24"/>
          <w:szCs w:val="24"/>
        </w:rPr>
        <w:t>Exercise: Upper- or Lower-case Name</w:t>
      </w:r>
    </w:p>
    <w:p w14:paraId="447E217D" w14:textId="77777777" w:rsidR="007C325E" w:rsidRPr="00A010D1" w:rsidRDefault="004918CE">
      <w:pPr>
        <w:rPr>
          <w:sz w:val="24"/>
          <w:szCs w:val="24"/>
        </w:rPr>
      </w:pPr>
      <w:r w:rsidRPr="00A010D1">
        <w:rPr>
          <w:sz w:val="24"/>
          <w:szCs w:val="24"/>
        </w:rPr>
        <w:t>Write a program that asks the user to enter their first name. If the first name contains fewer than five characters, ask for the surname, join the two names together without a space, and display the result in upper case. If the first name contains five or more characters, display the first name in lower case.</w:t>
      </w:r>
    </w:p>
    <w:p w14:paraId="77E602ED" w14:textId="77777777" w:rsidR="007C325E" w:rsidRPr="00A010D1" w:rsidRDefault="004918CE">
      <w:pPr>
        <w:spacing w:before="180"/>
        <w:rPr>
          <w:sz w:val="24"/>
          <w:szCs w:val="24"/>
        </w:rPr>
      </w:pPr>
      <w:r w:rsidRPr="00A010D1">
        <w:rPr>
          <w:b/>
          <w:sz w:val="24"/>
          <w:szCs w:val="24"/>
        </w:rPr>
        <w:t>Exercise: Pig Latin</w:t>
      </w:r>
    </w:p>
    <w:p w14:paraId="4E0B26FF" w14:textId="77777777" w:rsidR="007C325E" w:rsidRPr="00A010D1" w:rsidRDefault="004918CE">
      <w:pPr>
        <w:rPr>
          <w:sz w:val="24"/>
          <w:szCs w:val="24"/>
        </w:rPr>
      </w:pPr>
      <w:r w:rsidRPr="00A010D1">
        <w:rPr>
          <w:sz w:val="24"/>
          <w:szCs w:val="24"/>
        </w:rPr>
        <w:t>Use the following simplified Pig Latin rules: if a word begins with a consonant, move only the first letter to the end and add "ay"; if the word begins with a vowel, add "way" to the end. Ask the user to enter one word, convert it to lower case, and display the transformed word.</w:t>
      </w:r>
    </w:p>
    <w:p w14:paraId="784D82E0" w14:textId="77777777" w:rsidR="007C325E" w:rsidRPr="00A010D1" w:rsidRDefault="004918CE">
      <w:pPr>
        <w:pStyle w:val="Heading1"/>
        <w:rPr>
          <w:color w:val="auto"/>
          <w:sz w:val="24"/>
          <w:szCs w:val="24"/>
        </w:rPr>
      </w:pPr>
      <w:r w:rsidRPr="00A010D1">
        <w:rPr>
          <w:color w:val="auto"/>
          <w:sz w:val="24"/>
          <w:szCs w:val="24"/>
        </w:rPr>
        <w:t>Decision Making - Exercises</w:t>
      </w:r>
    </w:p>
    <w:p w14:paraId="50A2C642" w14:textId="77777777" w:rsidR="007C325E" w:rsidRPr="00A010D1" w:rsidRDefault="004918CE">
      <w:pPr>
        <w:spacing w:before="180"/>
        <w:rPr>
          <w:sz w:val="24"/>
          <w:szCs w:val="24"/>
        </w:rPr>
      </w:pPr>
      <w:r w:rsidRPr="00A010D1">
        <w:rPr>
          <w:b/>
          <w:sz w:val="24"/>
          <w:szCs w:val="24"/>
        </w:rPr>
        <w:t>Exercise: Umbrella or No Umbrella</w:t>
      </w:r>
    </w:p>
    <w:p w14:paraId="0F9CA79F" w14:textId="77777777" w:rsidR="007C325E" w:rsidRPr="00A010D1" w:rsidRDefault="004918CE">
      <w:pPr>
        <w:rPr>
          <w:sz w:val="24"/>
          <w:szCs w:val="24"/>
        </w:rPr>
      </w:pPr>
      <w:r w:rsidRPr="00A010D1">
        <w:rPr>
          <w:sz w:val="24"/>
          <w:szCs w:val="24"/>
        </w:rPr>
        <w:t xml:space="preserve">Write a program that asks the user whether it is raining and converts the answer to lower case so that </w:t>
      </w:r>
      <w:proofErr w:type="spellStart"/>
      <w:r w:rsidRPr="00A010D1">
        <w:rPr>
          <w:sz w:val="24"/>
          <w:szCs w:val="24"/>
        </w:rPr>
        <w:t>capitalisation</w:t>
      </w:r>
      <w:proofErr w:type="spellEnd"/>
      <w:r w:rsidRPr="00A010D1">
        <w:rPr>
          <w:sz w:val="24"/>
          <w:szCs w:val="24"/>
        </w:rPr>
        <w:t xml:space="preserve"> does not affect the comparison. If the answer is "yes", ask whether it is windy. If the second answer is also "yes", display "It's too windy for an umbrella". Otherwise, display "Take an umbrella". If the answer to the first question is not "yes", display "Enjoy your day".</w:t>
      </w:r>
    </w:p>
    <w:p w14:paraId="07D749D8" w14:textId="77777777" w:rsidR="007C325E" w:rsidRPr="00A010D1" w:rsidRDefault="004918CE">
      <w:pPr>
        <w:pStyle w:val="ListBullet"/>
        <w:rPr>
          <w:sz w:val="24"/>
          <w:szCs w:val="24"/>
        </w:rPr>
      </w:pPr>
      <w:r w:rsidRPr="00A010D1">
        <w:rPr>
          <w:sz w:val="24"/>
          <w:szCs w:val="24"/>
        </w:rPr>
        <w:t>Use nested decision making.</w:t>
      </w:r>
    </w:p>
    <w:p w14:paraId="69389718" w14:textId="77777777" w:rsidR="007C325E" w:rsidRPr="00A010D1" w:rsidRDefault="004918CE">
      <w:pPr>
        <w:pStyle w:val="ListBullet"/>
        <w:rPr>
          <w:sz w:val="24"/>
          <w:szCs w:val="24"/>
        </w:rPr>
      </w:pPr>
      <w:r w:rsidRPr="00A010D1">
        <w:rPr>
          <w:sz w:val="24"/>
          <w:szCs w:val="24"/>
        </w:rPr>
        <w:t>Test at least three paths: raining and windy; raining and not windy; not raining.</w:t>
      </w:r>
    </w:p>
    <w:p w14:paraId="3B095354" w14:textId="77777777" w:rsidR="007C325E" w:rsidRPr="00A010D1" w:rsidRDefault="004918CE">
      <w:pPr>
        <w:spacing w:before="180"/>
        <w:rPr>
          <w:sz w:val="24"/>
          <w:szCs w:val="24"/>
        </w:rPr>
      </w:pPr>
      <w:r w:rsidRPr="00A010D1">
        <w:rPr>
          <w:b/>
          <w:sz w:val="24"/>
          <w:szCs w:val="24"/>
        </w:rPr>
        <w:t>Exercise: Age-based Messages</w:t>
      </w:r>
    </w:p>
    <w:p w14:paraId="6FCE8EA9" w14:textId="77777777" w:rsidR="007C325E" w:rsidRPr="00A010D1" w:rsidRDefault="004918CE">
      <w:pPr>
        <w:rPr>
          <w:sz w:val="24"/>
          <w:szCs w:val="24"/>
        </w:rPr>
      </w:pPr>
      <w:r w:rsidRPr="00A010D1">
        <w:rPr>
          <w:sz w:val="24"/>
          <w:szCs w:val="24"/>
        </w:rPr>
        <w:lastRenderedPageBreak/>
        <w:t>Write a program that asks the user's age and displays one of the following practice messages: if the age is 18 or over, display "Category A"; if the age is 17, display "Category B"; if the age is 16, display "Category C"; otherwise display "Category D".</w:t>
      </w:r>
    </w:p>
    <w:p w14:paraId="6243DEBB" w14:textId="77777777" w:rsidR="007C325E" w:rsidRPr="00A010D1" w:rsidRDefault="004918CE">
      <w:pPr>
        <w:pStyle w:val="ListBullet"/>
        <w:rPr>
          <w:sz w:val="24"/>
          <w:szCs w:val="24"/>
        </w:rPr>
      </w:pPr>
      <w:r w:rsidRPr="00A010D1">
        <w:rPr>
          <w:sz w:val="24"/>
          <w:szCs w:val="24"/>
        </w:rPr>
        <w:t xml:space="preserve">Use if, </w:t>
      </w:r>
      <w:proofErr w:type="spellStart"/>
      <w:r w:rsidRPr="00A010D1">
        <w:rPr>
          <w:sz w:val="24"/>
          <w:szCs w:val="24"/>
        </w:rPr>
        <w:t>elif</w:t>
      </w:r>
      <w:proofErr w:type="spellEnd"/>
      <w:r w:rsidRPr="00A010D1">
        <w:rPr>
          <w:sz w:val="24"/>
          <w:szCs w:val="24"/>
        </w:rPr>
        <w:t xml:space="preserve"> and </w:t>
      </w:r>
      <w:proofErr w:type="gramStart"/>
      <w:r w:rsidRPr="00A010D1">
        <w:rPr>
          <w:sz w:val="24"/>
          <w:szCs w:val="24"/>
        </w:rPr>
        <w:t>else</w:t>
      </w:r>
      <w:proofErr w:type="gramEnd"/>
      <w:r w:rsidRPr="00A010D1">
        <w:rPr>
          <w:sz w:val="24"/>
          <w:szCs w:val="24"/>
        </w:rPr>
        <w:t>.</w:t>
      </w:r>
    </w:p>
    <w:p w14:paraId="60C49728" w14:textId="77777777" w:rsidR="007C325E" w:rsidRPr="00A010D1" w:rsidRDefault="004918CE">
      <w:pPr>
        <w:pStyle w:val="ListBullet"/>
        <w:rPr>
          <w:sz w:val="24"/>
          <w:szCs w:val="24"/>
        </w:rPr>
      </w:pPr>
      <w:r w:rsidRPr="00A010D1">
        <w:rPr>
          <w:sz w:val="24"/>
          <w:szCs w:val="24"/>
        </w:rPr>
        <w:t>Convert the input to an integer before comparing it.</w:t>
      </w:r>
    </w:p>
    <w:p w14:paraId="70E7B098" w14:textId="77777777" w:rsidR="007C325E" w:rsidRPr="00A010D1" w:rsidRDefault="004918CE">
      <w:pPr>
        <w:pStyle w:val="ListBullet"/>
        <w:rPr>
          <w:sz w:val="24"/>
          <w:szCs w:val="24"/>
        </w:rPr>
      </w:pPr>
      <w:r w:rsidRPr="00A010D1">
        <w:rPr>
          <w:sz w:val="24"/>
          <w:szCs w:val="24"/>
        </w:rPr>
        <w:t>Test the boundary values 15, 16, 17 and 18.</w:t>
      </w:r>
    </w:p>
    <w:p w14:paraId="036EB9F9" w14:textId="77777777" w:rsidR="007C325E" w:rsidRPr="00A010D1" w:rsidRDefault="004918CE">
      <w:pPr>
        <w:rPr>
          <w:sz w:val="24"/>
          <w:szCs w:val="24"/>
        </w:rPr>
      </w:pPr>
      <w:r w:rsidRPr="00A010D1">
        <w:rPr>
          <w:b/>
          <w:sz w:val="24"/>
          <w:szCs w:val="24"/>
        </w:rPr>
        <w:t xml:space="preserve">Note: </w:t>
      </w:r>
      <w:r w:rsidRPr="00A010D1">
        <w:rPr>
          <w:sz w:val="24"/>
          <w:szCs w:val="24"/>
        </w:rPr>
        <w:t>The category messages are illustrative programming rules and are not statements of legal eligibility.</w:t>
      </w:r>
    </w:p>
    <w:p w14:paraId="49E13795" w14:textId="77777777" w:rsidR="007C325E" w:rsidRPr="00A010D1" w:rsidRDefault="004918CE">
      <w:pPr>
        <w:spacing w:before="180"/>
        <w:rPr>
          <w:sz w:val="24"/>
          <w:szCs w:val="24"/>
        </w:rPr>
      </w:pPr>
      <w:r w:rsidRPr="00A010D1">
        <w:rPr>
          <w:b/>
          <w:sz w:val="24"/>
          <w:szCs w:val="24"/>
        </w:rPr>
        <w:t>Exercise: Even or Odd</w:t>
      </w:r>
    </w:p>
    <w:p w14:paraId="601E3CD3" w14:textId="77777777" w:rsidR="007C325E" w:rsidRPr="00A010D1" w:rsidRDefault="004918CE">
      <w:pPr>
        <w:rPr>
          <w:sz w:val="24"/>
          <w:szCs w:val="24"/>
        </w:rPr>
      </w:pPr>
      <w:r w:rsidRPr="00A010D1">
        <w:rPr>
          <w:sz w:val="24"/>
          <w:szCs w:val="24"/>
        </w:rPr>
        <w:t>Write a program that reads an integer from the user and displays whether the integer is even or odd.</w:t>
      </w:r>
    </w:p>
    <w:p w14:paraId="03104180" w14:textId="77777777" w:rsidR="007C325E" w:rsidRPr="00A010D1" w:rsidRDefault="004918CE">
      <w:pPr>
        <w:pStyle w:val="ListBullet"/>
        <w:rPr>
          <w:sz w:val="24"/>
          <w:szCs w:val="24"/>
        </w:rPr>
      </w:pPr>
      <w:r w:rsidRPr="00A010D1">
        <w:rPr>
          <w:sz w:val="24"/>
          <w:szCs w:val="24"/>
        </w:rPr>
        <w:t>Use the remainder operator (%) in the decision.</w:t>
      </w:r>
    </w:p>
    <w:p w14:paraId="21AD6C9F" w14:textId="77777777" w:rsidR="007C325E" w:rsidRPr="00A010D1" w:rsidRDefault="004918CE">
      <w:pPr>
        <w:pStyle w:val="ListBullet"/>
        <w:rPr>
          <w:sz w:val="24"/>
          <w:szCs w:val="24"/>
        </w:rPr>
      </w:pPr>
      <w:r w:rsidRPr="00A010D1">
        <w:rPr>
          <w:sz w:val="24"/>
          <w:szCs w:val="24"/>
        </w:rPr>
        <w:t>Test positive, zero and negative integer inputs.</w:t>
      </w:r>
    </w:p>
    <w:p w14:paraId="152CCE2F" w14:textId="77777777" w:rsidR="007C325E" w:rsidRPr="00A010D1" w:rsidRDefault="004918CE">
      <w:pPr>
        <w:spacing w:before="180"/>
        <w:rPr>
          <w:sz w:val="24"/>
          <w:szCs w:val="24"/>
        </w:rPr>
      </w:pPr>
      <w:r w:rsidRPr="00A010D1">
        <w:rPr>
          <w:b/>
          <w:sz w:val="24"/>
          <w:szCs w:val="24"/>
        </w:rPr>
        <w:t>Exercise: Vowel or Consonant</w:t>
      </w:r>
    </w:p>
    <w:p w14:paraId="72EE90F3" w14:textId="77777777" w:rsidR="007C325E" w:rsidRPr="00A010D1" w:rsidRDefault="004918CE">
      <w:pPr>
        <w:rPr>
          <w:sz w:val="24"/>
          <w:szCs w:val="24"/>
        </w:rPr>
      </w:pPr>
      <w:r w:rsidRPr="00A010D1">
        <w:rPr>
          <w:sz w:val="24"/>
          <w:szCs w:val="24"/>
        </w:rPr>
        <w:t xml:space="preserve">Write a program that reads one letter of the alphabet from the user. If the letter is a, e, </w:t>
      </w:r>
      <w:proofErr w:type="spellStart"/>
      <w:r w:rsidRPr="00A010D1">
        <w:rPr>
          <w:sz w:val="24"/>
          <w:szCs w:val="24"/>
        </w:rPr>
        <w:t>i</w:t>
      </w:r>
      <w:proofErr w:type="spellEnd"/>
      <w:r w:rsidRPr="00A010D1">
        <w:rPr>
          <w:sz w:val="24"/>
          <w:szCs w:val="24"/>
        </w:rPr>
        <w:t>, o or u, display that it is a vowel. If the letter is y, display that y can sometimes be a vowel and sometimes a consonant. Otherwise, display that the letter is a consonant.</w:t>
      </w:r>
    </w:p>
    <w:p w14:paraId="453BBD1A" w14:textId="77777777" w:rsidR="007C325E" w:rsidRPr="00A010D1" w:rsidRDefault="004918CE">
      <w:pPr>
        <w:pStyle w:val="ListBullet"/>
        <w:rPr>
          <w:sz w:val="24"/>
          <w:szCs w:val="24"/>
        </w:rPr>
      </w:pPr>
      <w:r w:rsidRPr="00A010D1">
        <w:rPr>
          <w:sz w:val="24"/>
          <w:szCs w:val="24"/>
        </w:rPr>
        <w:t>Convert the input to lower case before testing it.</w:t>
      </w:r>
    </w:p>
    <w:p w14:paraId="1FD26DFB" w14:textId="77777777" w:rsidR="007C325E" w:rsidRPr="00A010D1" w:rsidRDefault="004918CE">
      <w:pPr>
        <w:pStyle w:val="ListBullet"/>
        <w:rPr>
          <w:sz w:val="24"/>
          <w:szCs w:val="24"/>
        </w:rPr>
      </w:pPr>
      <w:r w:rsidRPr="00A010D1">
        <w:rPr>
          <w:sz w:val="24"/>
          <w:szCs w:val="24"/>
        </w:rPr>
        <w:t>Assume for this exercise that the user enters a single alphabetic character.</w:t>
      </w:r>
    </w:p>
    <w:p w14:paraId="66D2005C" w14:textId="77777777" w:rsidR="007C325E" w:rsidRPr="00A010D1" w:rsidRDefault="004918CE">
      <w:pPr>
        <w:spacing w:before="180"/>
        <w:rPr>
          <w:sz w:val="24"/>
          <w:szCs w:val="24"/>
        </w:rPr>
      </w:pPr>
      <w:r w:rsidRPr="00A010D1">
        <w:rPr>
          <w:b/>
          <w:sz w:val="24"/>
          <w:szCs w:val="24"/>
        </w:rPr>
        <w:t>Exercise: Name the Shape</w:t>
      </w:r>
    </w:p>
    <w:p w14:paraId="2164C2E2" w14:textId="77777777" w:rsidR="007C325E" w:rsidRPr="00A010D1" w:rsidRDefault="004918CE">
      <w:pPr>
        <w:rPr>
          <w:sz w:val="24"/>
          <w:szCs w:val="24"/>
        </w:rPr>
      </w:pPr>
      <w:r w:rsidRPr="00A010D1">
        <w:rPr>
          <w:sz w:val="24"/>
          <w:szCs w:val="24"/>
        </w:rPr>
        <w:t>Write a program that reads the number of sides of a polygon and displays the corresponding name for shapes with 3 to 10 sides. If the number is outside this range, display an appropriate error message.</w:t>
      </w:r>
    </w:p>
    <w:p w14:paraId="31951C70" w14:textId="77777777" w:rsidR="007C325E" w:rsidRPr="00A010D1" w:rsidRDefault="004918CE">
      <w:pPr>
        <w:pStyle w:val="ListBullet"/>
        <w:rPr>
          <w:sz w:val="24"/>
          <w:szCs w:val="24"/>
          <w:lang w:val="it-IT"/>
        </w:rPr>
      </w:pPr>
      <w:r w:rsidRPr="00A010D1">
        <w:rPr>
          <w:sz w:val="24"/>
          <w:szCs w:val="24"/>
          <w:lang w:val="it-IT"/>
        </w:rPr>
        <w:t>Support: triangle (3), quadrilateral (4), pentagon (5), hexagon (6), heptagon (7), octagon (8), nonagon (9), decagon (10).</w:t>
      </w:r>
    </w:p>
    <w:p w14:paraId="4070C157" w14:textId="77777777" w:rsidR="007C325E" w:rsidRPr="00A010D1" w:rsidRDefault="004918CE">
      <w:pPr>
        <w:pStyle w:val="ListBullet"/>
        <w:rPr>
          <w:sz w:val="24"/>
          <w:szCs w:val="24"/>
        </w:rPr>
      </w:pPr>
      <w:r w:rsidRPr="00A010D1">
        <w:rPr>
          <w:sz w:val="24"/>
          <w:szCs w:val="24"/>
        </w:rPr>
        <w:t>Use if/</w:t>
      </w:r>
      <w:proofErr w:type="spellStart"/>
      <w:r w:rsidRPr="00A010D1">
        <w:rPr>
          <w:sz w:val="24"/>
          <w:szCs w:val="24"/>
        </w:rPr>
        <w:t>elif</w:t>
      </w:r>
      <w:proofErr w:type="spellEnd"/>
      <w:r w:rsidRPr="00A010D1">
        <w:rPr>
          <w:sz w:val="24"/>
          <w:szCs w:val="24"/>
        </w:rPr>
        <w:t>/else or another decision structure covered in the session.</w:t>
      </w:r>
    </w:p>
    <w:p w14:paraId="40B5F97A" w14:textId="77777777" w:rsidR="007C325E" w:rsidRPr="00A010D1" w:rsidRDefault="004918CE">
      <w:pPr>
        <w:spacing w:before="180"/>
        <w:rPr>
          <w:sz w:val="24"/>
          <w:szCs w:val="24"/>
        </w:rPr>
      </w:pPr>
      <w:r w:rsidRPr="00A010D1">
        <w:rPr>
          <w:b/>
          <w:sz w:val="24"/>
          <w:szCs w:val="24"/>
        </w:rPr>
        <w:t>Exercise: Classifying Triangles</w:t>
      </w:r>
    </w:p>
    <w:p w14:paraId="2030931E" w14:textId="77777777" w:rsidR="007C325E" w:rsidRPr="00A010D1" w:rsidRDefault="004918CE">
      <w:pPr>
        <w:rPr>
          <w:sz w:val="24"/>
          <w:szCs w:val="24"/>
        </w:rPr>
      </w:pPr>
      <w:r w:rsidRPr="00A010D1">
        <w:rPr>
          <w:sz w:val="24"/>
          <w:szCs w:val="24"/>
        </w:rPr>
        <w:t>A triangle can be classified from its three side lengths. If all three sides are equal, it is equilateral. If exactly two sides are equal, it is isosceles. If all three sides are different, it is scalene. Write a program that reads three side lengths and displays the appropriate classification.</w:t>
      </w:r>
    </w:p>
    <w:p w14:paraId="0288988E" w14:textId="77777777" w:rsidR="007C325E" w:rsidRPr="00A010D1" w:rsidRDefault="004918CE">
      <w:pPr>
        <w:pStyle w:val="ListBullet"/>
        <w:rPr>
          <w:sz w:val="24"/>
          <w:szCs w:val="24"/>
        </w:rPr>
      </w:pPr>
      <w:r w:rsidRPr="00A010D1">
        <w:rPr>
          <w:sz w:val="24"/>
          <w:szCs w:val="24"/>
        </w:rPr>
        <w:t>Use comparisons and logical operators.</w:t>
      </w:r>
    </w:p>
    <w:p w14:paraId="4D512AF8" w14:textId="77777777" w:rsidR="007C325E" w:rsidRPr="00A010D1" w:rsidRDefault="004918CE">
      <w:pPr>
        <w:pStyle w:val="ListBullet"/>
        <w:rPr>
          <w:sz w:val="24"/>
          <w:szCs w:val="24"/>
        </w:rPr>
      </w:pPr>
      <w:r w:rsidRPr="00A010D1">
        <w:rPr>
          <w:sz w:val="24"/>
          <w:szCs w:val="24"/>
        </w:rPr>
        <w:t>For this exercise, assume the three values supplied can form a valid triangle.</w:t>
      </w:r>
    </w:p>
    <w:p w14:paraId="3DEA4C74" w14:textId="77777777" w:rsidR="007C325E" w:rsidRPr="00A010D1" w:rsidRDefault="004918CE">
      <w:pPr>
        <w:spacing w:before="180"/>
        <w:rPr>
          <w:sz w:val="24"/>
          <w:szCs w:val="24"/>
        </w:rPr>
      </w:pPr>
      <w:r w:rsidRPr="00A010D1">
        <w:rPr>
          <w:b/>
          <w:sz w:val="24"/>
          <w:szCs w:val="24"/>
        </w:rPr>
        <w:lastRenderedPageBreak/>
        <w:t>Exercise: Find the Area</w:t>
      </w:r>
    </w:p>
    <w:p w14:paraId="6083DF3F" w14:textId="77777777" w:rsidR="007C325E" w:rsidRPr="00A010D1" w:rsidRDefault="004918CE">
      <w:pPr>
        <w:rPr>
          <w:sz w:val="24"/>
          <w:szCs w:val="24"/>
        </w:rPr>
      </w:pPr>
      <w:r w:rsidRPr="00A010D1">
        <w:rPr>
          <w:sz w:val="24"/>
          <w:szCs w:val="24"/>
        </w:rPr>
        <w:t>Write a program that displays the menu below and calculates an area based on the user's selection:</w:t>
      </w:r>
      <w:r w:rsidRPr="00A010D1">
        <w:rPr>
          <w:sz w:val="24"/>
          <w:szCs w:val="24"/>
        </w:rPr>
        <w:br/>
        <w:t>1) Square</w:t>
      </w:r>
      <w:r w:rsidRPr="00A010D1">
        <w:rPr>
          <w:sz w:val="24"/>
          <w:szCs w:val="24"/>
        </w:rPr>
        <w:br/>
        <w:t>2) Triangle</w:t>
      </w:r>
      <w:r w:rsidRPr="00A010D1">
        <w:rPr>
          <w:sz w:val="24"/>
          <w:szCs w:val="24"/>
        </w:rPr>
        <w:br/>
      </w:r>
      <w:r w:rsidRPr="00A010D1">
        <w:rPr>
          <w:sz w:val="24"/>
          <w:szCs w:val="24"/>
        </w:rPr>
        <w:br/>
        <w:t>If the user enters 1, ask for the side length and display the area of the square. If the user enters 2, ask for the base and height and display the area of the triangle. For any other selection, display an appropriate error message.</w:t>
      </w:r>
    </w:p>
    <w:p w14:paraId="3E185D50" w14:textId="77777777" w:rsidR="007C325E" w:rsidRPr="00A010D1" w:rsidRDefault="004918CE" w:rsidP="009A14E9">
      <w:pPr>
        <w:pStyle w:val="ListBullet"/>
        <w:numPr>
          <w:ilvl w:val="0"/>
          <w:numId w:val="15"/>
        </w:numPr>
        <w:rPr>
          <w:sz w:val="24"/>
          <w:szCs w:val="24"/>
        </w:rPr>
      </w:pPr>
      <w:r w:rsidRPr="00A010D1">
        <w:rPr>
          <w:sz w:val="24"/>
          <w:szCs w:val="24"/>
        </w:rPr>
        <w:t xml:space="preserve">Use numeric </w:t>
      </w:r>
      <w:proofErr w:type="gramStart"/>
      <w:r w:rsidRPr="00A010D1">
        <w:rPr>
          <w:sz w:val="24"/>
          <w:szCs w:val="24"/>
        </w:rPr>
        <w:t>conversion</w:t>
      </w:r>
      <w:proofErr w:type="gramEnd"/>
      <w:r w:rsidRPr="00A010D1">
        <w:rPr>
          <w:sz w:val="24"/>
          <w:szCs w:val="24"/>
        </w:rPr>
        <w:t xml:space="preserve"> for the dimensions.</w:t>
      </w:r>
    </w:p>
    <w:p w14:paraId="47C08F58" w14:textId="77777777" w:rsidR="007C325E" w:rsidRPr="00A010D1" w:rsidRDefault="004918CE" w:rsidP="009A14E9">
      <w:pPr>
        <w:pStyle w:val="ListBullet"/>
        <w:numPr>
          <w:ilvl w:val="0"/>
          <w:numId w:val="15"/>
        </w:numPr>
        <w:rPr>
          <w:sz w:val="24"/>
          <w:szCs w:val="24"/>
        </w:rPr>
      </w:pPr>
      <w:r w:rsidRPr="00A010D1">
        <w:rPr>
          <w:sz w:val="24"/>
          <w:szCs w:val="24"/>
        </w:rPr>
        <w:t>Square area = side × side.</w:t>
      </w:r>
    </w:p>
    <w:p w14:paraId="4147EF2C" w14:textId="77777777" w:rsidR="007C325E" w:rsidRPr="00A010D1" w:rsidRDefault="004918CE" w:rsidP="009A14E9">
      <w:pPr>
        <w:pStyle w:val="ListBullet"/>
        <w:numPr>
          <w:ilvl w:val="0"/>
          <w:numId w:val="15"/>
        </w:numPr>
        <w:rPr>
          <w:sz w:val="24"/>
          <w:szCs w:val="24"/>
        </w:rPr>
      </w:pPr>
      <w:r w:rsidRPr="00A010D1">
        <w:rPr>
          <w:sz w:val="24"/>
          <w:szCs w:val="24"/>
        </w:rPr>
        <w:t>Triangle area = 0.5 × base × height.</w:t>
      </w:r>
    </w:p>
    <w:p w14:paraId="7FAF3A68" w14:textId="77777777" w:rsidR="007C325E" w:rsidRPr="00A010D1" w:rsidRDefault="004918CE">
      <w:pPr>
        <w:pStyle w:val="Heading1"/>
        <w:rPr>
          <w:color w:val="auto"/>
        </w:rPr>
      </w:pPr>
      <w:r w:rsidRPr="00A010D1">
        <w:rPr>
          <w:color w:val="auto"/>
        </w:rPr>
        <w:t>Object-Oriented Programming - Exercises</w:t>
      </w:r>
    </w:p>
    <w:p w14:paraId="0060964E" w14:textId="77777777" w:rsidR="007C325E" w:rsidRPr="00A010D1" w:rsidRDefault="004918CE">
      <w:pPr>
        <w:spacing w:before="180"/>
        <w:rPr>
          <w:sz w:val="24"/>
          <w:szCs w:val="24"/>
        </w:rPr>
      </w:pPr>
      <w:r w:rsidRPr="00A010D1">
        <w:rPr>
          <w:b/>
          <w:sz w:val="24"/>
          <w:szCs w:val="24"/>
        </w:rPr>
        <w:t>Exercise: Create an Employee Class</w:t>
      </w:r>
    </w:p>
    <w:p w14:paraId="1472DED1" w14:textId="77777777" w:rsidR="007C325E" w:rsidRPr="00A010D1" w:rsidRDefault="004918CE">
      <w:pPr>
        <w:rPr>
          <w:sz w:val="24"/>
          <w:szCs w:val="24"/>
        </w:rPr>
      </w:pPr>
      <w:r w:rsidRPr="00A010D1">
        <w:rPr>
          <w:sz w:val="24"/>
          <w:szCs w:val="24"/>
        </w:rPr>
        <w:t xml:space="preserve">Create an </w:t>
      </w:r>
      <w:proofErr w:type="gramStart"/>
      <w:r w:rsidRPr="00A010D1">
        <w:rPr>
          <w:sz w:val="24"/>
          <w:szCs w:val="24"/>
        </w:rPr>
        <w:t>Employee</w:t>
      </w:r>
      <w:proofErr w:type="gramEnd"/>
      <w:r w:rsidRPr="00A010D1">
        <w:rPr>
          <w:sz w:val="24"/>
          <w:szCs w:val="24"/>
        </w:rPr>
        <w:t xml:space="preserve"> class that stores a name and age as instance attributes. Create two Employee objects with different names and ages, then print each object's details.</w:t>
      </w:r>
    </w:p>
    <w:p w14:paraId="15DABF69" w14:textId="77777777" w:rsidR="007C325E" w:rsidRPr="00A010D1" w:rsidRDefault="004918CE" w:rsidP="009A14E9">
      <w:pPr>
        <w:pStyle w:val="ListBullet"/>
        <w:numPr>
          <w:ilvl w:val="0"/>
          <w:numId w:val="14"/>
        </w:numPr>
        <w:rPr>
          <w:sz w:val="24"/>
          <w:szCs w:val="24"/>
        </w:rPr>
      </w:pPr>
      <w:r w:rsidRPr="00A010D1">
        <w:rPr>
          <w:sz w:val="24"/>
          <w:szCs w:val="24"/>
        </w:rPr>
        <w:t>Use __</w:t>
      </w:r>
      <w:proofErr w:type="spellStart"/>
      <w:r w:rsidRPr="00A010D1">
        <w:rPr>
          <w:sz w:val="24"/>
          <w:szCs w:val="24"/>
        </w:rPr>
        <w:t>init</w:t>
      </w:r>
      <w:proofErr w:type="spellEnd"/>
      <w:r w:rsidRPr="00A010D1">
        <w:rPr>
          <w:sz w:val="24"/>
          <w:szCs w:val="24"/>
        </w:rPr>
        <w:t>_</w:t>
      </w:r>
      <w:proofErr w:type="gramStart"/>
      <w:r w:rsidRPr="00A010D1">
        <w:rPr>
          <w:sz w:val="24"/>
          <w:szCs w:val="24"/>
        </w:rPr>
        <w:t>_(</w:t>
      </w:r>
      <w:proofErr w:type="gramEnd"/>
      <w:r w:rsidRPr="00A010D1">
        <w:rPr>
          <w:sz w:val="24"/>
          <w:szCs w:val="24"/>
        </w:rPr>
        <w:t>self, name, age).</w:t>
      </w:r>
    </w:p>
    <w:p w14:paraId="03EDEBEE" w14:textId="77777777" w:rsidR="007C325E" w:rsidRPr="00A010D1" w:rsidRDefault="004918CE" w:rsidP="009A14E9">
      <w:pPr>
        <w:pStyle w:val="ListBullet"/>
        <w:numPr>
          <w:ilvl w:val="0"/>
          <w:numId w:val="14"/>
        </w:numPr>
        <w:rPr>
          <w:sz w:val="24"/>
          <w:szCs w:val="24"/>
        </w:rPr>
      </w:pPr>
      <w:r w:rsidRPr="00A010D1">
        <w:rPr>
          <w:sz w:val="24"/>
          <w:szCs w:val="24"/>
        </w:rPr>
        <w:t xml:space="preserve">Store values using self.name and </w:t>
      </w:r>
      <w:proofErr w:type="spellStart"/>
      <w:r w:rsidRPr="00A010D1">
        <w:rPr>
          <w:sz w:val="24"/>
          <w:szCs w:val="24"/>
        </w:rPr>
        <w:t>self.age</w:t>
      </w:r>
      <w:proofErr w:type="spellEnd"/>
      <w:r w:rsidRPr="00A010D1">
        <w:rPr>
          <w:sz w:val="24"/>
          <w:szCs w:val="24"/>
        </w:rPr>
        <w:t>.</w:t>
      </w:r>
    </w:p>
    <w:p w14:paraId="5980CBC1" w14:textId="77777777" w:rsidR="007C325E" w:rsidRPr="00A010D1" w:rsidRDefault="004918CE" w:rsidP="009A14E9">
      <w:pPr>
        <w:pStyle w:val="ListBullet"/>
        <w:numPr>
          <w:ilvl w:val="0"/>
          <w:numId w:val="14"/>
        </w:numPr>
        <w:rPr>
          <w:sz w:val="24"/>
          <w:szCs w:val="24"/>
        </w:rPr>
      </w:pPr>
      <w:r w:rsidRPr="00A010D1">
        <w:rPr>
          <w:sz w:val="24"/>
          <w:szCs w:val="24"/>
        </w:rPr>
        <w:t>Demonstrate that the two instances hold different values.</w:t>
      </w:r>
    </w:p>
    <w:p w14:paraId="3D158349" w14:textId="77777777" w:rsidR="007C325E" w:rsidRPr="00A010D1" w:rsidRDefault="004918CE">
      <w:pPr>
        <w:spacing w:before="180"/>
        <w:rPr>
          <w:sz w:val="24"/>
          <w:szCs w:val="24"/>
        </w:rPr>
      </w:pPr>
      <w:r w:rsidRPr="00A010D1">
        <w:rPr>
          <w:b/>
          <w:sz w:val="24"/>
          <w:szCs w:val="24"/>
        </w:rPr>
        <w:t>Exercise: Add an Instance Method</w:t>
      </w:r>
    </w:p>
    <w:p w14:paraId="7D5A6135" w14:textId="77777777" w:rsidR="007C325E" w:rsidRPr="00A010D1" w:rsidRDefault="004918CE">
      <w:pPr>
        <w:rPr>
          <w:sz w:val="24"/>
          <w:szCs w:val="24"/>
        </w:rPr>
      </w:pPr>
      <w:r w:rsidRPr="00A010D1">
        <w:rPr>
          <w:sz w:val="24"/>
          <w:szCs w:val="24"/>
        </w:rPr>
        <w:t xml:space="preserve">Extend the Employee class by adding an </w:t>
      </w:r>
      <w:proofErr w:type="gramStart"/>
      <w:r w:rsidRPr="00A010D1">
        <w:rPr>
          <w:sz w:val="24"/>
          <w:szCs w:val="24"/>
        </w:rPr>
        <w:t>introduce(</w:t>
      </w:r>
      <w:proofErr w:type="gramEnd"/>
      <w:r w:rsidRPr="00A010D1">
        <w:rPr>
          <w:sz w:val="24"/>
          <w:szCs w:val="24"/>
        </w:rPr>
        <w:t xml:space="preserve">) method. The method should display a message such as "My name is Maya and I am 28 years old." Create at least two Employee objects and call </w:t>
      </w:r>
      <w:proofErr w:type="gramStart"/>
      <w:r w:rsidRPr="00A010D1">
        <w:rPr>
          <w:sz w:val="24"/>
          <w:szCs w:val="24"/>
        </w:rPr>
        <w:t>introduce(</w:t>
      </w:r>
      <w:proofErr w:type="gramEnd"/>
      <w:r w:rsidRPr="00A010D1">
        <w:rPr>
          <w:sz w:val="24"/>
          <w:szCs w:val="24"/>
        </w:rPr>
        <w:t>) for each.</w:t>
      </w:r>
    </w:p>
    <w:p w14:paraId="0F50185B" w14:textId="77777777" w:rsidR="007C325E" w:rsidRPr="00A010D1" w:rsidRDefault="004918CE" w:rsidP="009A14E9">
      <w:pPr>
        <w:pStyle w:val="ListBullet"/>
        <w:numPr>
          <w:ilvl w:val="0"/>
          <w:numId w:val="0"/>
        </w:numPr>
        <w:rPr>
          <w:sz w:val="24"/>
          <w:szCs w:val="24"/>
        </w:rPr>
      </w:pPr>
      <w:r w:rsidRPr="00A010D1">
        <w:rPr>
          <w:sz w:val="24"/>
          <w:szCs w:val="24"/>
        </w:rPr>
        <w:t xml:space="preserve">Define </w:t>
      </w:r>
      <w:proofErr w:type="gramStart"/>
      <w:r w:rsidRPr="00A010D1">
        <w:rPr>
          <w:sz w:val="24"/>
          <w:szCs w:val="24"/>
        </w:rPr>
        <w:t>introduce(</w:t>
      </w:r>
      <w:proofErr w:type="gramEnd"/>
      <w:r w:rsidRPr="00A010D1">
        <w:rPr>
          <w:sz w:val="24"/>
          <w:szCs w:val="24"/>
        </w:rPr>
        <w:t>) inside the class.</w:t>
      </w:r>
    </w:p>
    <w:p w14:paraId="0EC31655" w14:textId="77777777" w:rsidR="007C325E" w:rsidRPr="00A010D1" w:rsidRDefault="004918CE" w:rsidP="009A14E9">
      <w:pPr>
        <w:pStyle w:val="ListBullet"/>
        <w:numPr>
          <w:ilvl w:val="0"/>
          <w:numId w:val="0"/>
        </w:numPr>
        <w:rPr>
          <w:sz w:val="24"/>
          <w:szCs w:val="24"/>
        </w:rPr>
      </w:pPr>
      <w:r w:rsidRPr="00A010D1">
        <w:rPr>
          <w:sz w:val="24"/>
          <w:szCs w:val="24"/>
        </w:rPr>
        <w:t>Use self to access the current object's attributes.</w:t>
      </w:r>
    </w:p>
    <w:p w14:paraId="6D3C61FD" w14:textId="77777777" w:rsidR="007C325E" w:rsidRPr="00A010D1" w:rsidRDefault="004918CE" w:rsidP="009A14E9">
      <w:pPr>
        <w:pStyle w:val="ListBullet"/>
        <w:numPr>
          <w:ilvl w:val="0"/>
          <w:numId w:val="0"/>
        </w:numPr>
        <w:rPr>
          <w:sz w:val="24"/>
          <w:szCs w:val="24"/>
        </w:rPr>
      </w:pPr>
      <w:r w:rsidRPr="00A010D1">
        <w:rPr>
          <w:sz w:val="24"/>
          <w:szCs w:val="24"/>
        </w:rPr>
        <w:t>Use an f-string or another clear formatting approach.</w:t>
      </w:r>
    </w:p>
    <w:p w14:paraId="40882012" w14:textId="77777777" w:rsidR="007C325E" w:rsidRPr="00A010D1" w:rsidRDefault="004918CE">
      <w:pPr>
        <w:spacing w:before="180"/>
        <w:rPr>
          <w:sz w:val="24"/>
          <w:szCs w:val="24"/>
        </w:rPr>
      </w:pPr>
      <w:r w:rsidRPr="00A010D1">
        <w:rPr>
          <w:b/>
          <w:sz w:val="24"/>
          <w:szCs w:val="24"/>
        </w:rPr>
        <w:t>Exercise: Class and Instance Attributes</w:t>
      </w:r>
    </w:p>
    <w:p w14:paraId="41432170" w14:textId="77777777" w:rsidR="007C325E" w:rsidRPr="00A010D1" w:rsidRDefault="004918CE">
      <w:pPr>
        <w:rPr>
          <w:sz w:val="24"/>
          <w:szCs w:val="24"/>
        </w:rPr>
      </w:pPr>
      <w:r w:rsidRPr="00A010D1">
        <w:rPr>
          <w:sz w:val="24"/>
          <w:szCs w:val="24"/>
        </w:rPr>
        <w:t>Add a class attribute called company to Employee and give it the value "ABC Ltd". Keep name as an instance attribute. Create two Employee objects and display each employee's name and company.</w:t>
      </w:r>
    </w:p>
    <w:p w14:paraId="4766A9CB" w14:textId="77777777" w:rsidR="007C325E" w:rsidRPr="00A010D1" w:rsidRDefault="004918CE" w:rsidP="009A14E9">
      <w:pPr>
        <w:pStyle w:val="ListBullet"/>
        <w:numPr>
          <w:ilvl w:val="0"/>
          <w:numId w:val="11"/>
        </w:numPr>
        <w:rPr>
          <w:sz w:val="24"/>
          <w:szCs w:val="24"/>
        </w:rPr>
      </w:pPr>
      <w:r w:rsidRPr="00A010D1">
        <w:rPr>
          <w:sz w:val="24"/>
          <w:szCs w:val="24"/>
        </w:rPr>
        <w:t>The company attribute should be defined in the class body, outside __</w:t>
      </w:r>
      <w:proofErr w:type="spellStart"/>
      <w:r w:rsidRPr="00A010D1">
        <w:rPr>
          <w:sz w:val="24"/>
          <w:szCs w:val="24"/>
        </w:rPr>
        <w:t>init</w:t>
      </w:r>
      <w:proofErr w:type="spellEnd"/>
      <w:r w:rsidRPr="00A010D1">
        <w:rPr>
          <w:sz w:val="24"/>
          <w:szCs w:val="24"/>
        </w:rPr>
        <w:t>_</w:t>
      </w:r>
      <w:proofErr w:type="gramStart"/>
      <w:r w:rsidRPr="00A010D1">
        <w:rPr>
          <w:sz w:val="24"/>
          <w:szCs w:val="24"/>
        </w:rPr>
        <w:t>_(</w:t>
      </w:r>
      <w:proofErr w:type="gramEnd"/>
      <w:r w:rsidRPr="00A010D1">
        <w:rPr>
          <w:sz w:val="24"/>
          <w:szCs w:val="24"/>
        </w:rPr>
        <w:t>).</w:t>
      </w:r>
    </w:p>
    <w:p w14:paraId="488C9DFF" w14:textId="77777777" w:rsidR="007C325E" w:rsidRPr="00A010D1" w:rsidRDefault="004918CE" w:rsidP="009A14E9">
      <w:pPr>
        <w:pStyle w:val="ListBullet"/>
        <w:numPr>
          <w:ilvl w:val="0"/>
          <w:numId w:val="11"/>
        </w:numPr>
        <w:rPr>
          <w:sz w:val="24"/>
          <w:szCs w:val="24"/>
        </w:rPr>
      </w:pPr>
      <w:r w:rsidRPr="00A010D1">
        <w:rPr>
          <w:sz w:val="24"/>
          <w:szCs w:val="24"/>
        </w:rPr>
        <w:t xml:space="preserve">The name attribute should be assigned through </w:t>
      </w:r>
      <w:proofErr w:type="spellStart"/>
      <w:r w:rsidRPr="00A010D1">
        <w:rPr>
          <w:sz w:val="24"/>
          <w:szCs w:val="24"/>
        </w:rPr>
        <w:t>self inside</w:t>
      </w:r>
      <w:proofErr w:type="spellEnd"/>
      <w:r w:rsidRPr="00A010D1">
        <w:rPr>
          <w:sz w:val="24"/>
          <w:szCs w:val="24"/>
        </w:rPr>
        <w:t xml:space="preserve"> __</w:t>
      </w:r>
      <w:proofErr w:type="spellStart"/>
      <w:r w:rsidRPr="00A010D1">
        <w:rPr>
          <w:sz w:val="24"/>
          <w:szCs w:val="24"/>
        </w:rPr>
        <w:t>init</w:t>
      </w:r>
      <w:proofErr w:type="spellEnd"/>
      <w:r w:rsidRPr="00A010D1">
        <w:rPr>
          <w:sz w:val="24"/>
          <w:szCs w:val="24"/>
        </w:rPr>
        <w:t>_</w:t>
      </w:r>
      <w:proofErr w:type="gramStart"/>
      <w:r w:rsidRPr="00A010D1">
        <w:rPr>
          <w:sz w:val="24"/>
          <w:szCs w:val="24"/>
        </w:rPr>
        <w:t>_(</w:t>
      </w:r>
      <w:proofErr w:type="gramEnd"/>
      <w:r w:rsidRPr="00A010D1">
        <w:rPr>
          <w:sz w:val="24"/>
          <w:szCs w:val="24"/>
        </w:rPr>
        <w:t>).</w:t>
      </w:r>
    </w:p>
    <w:p w14:paraId="559623E4" w14:textId="77777777" w:rsidR="007C325E" w:rsidRPr="00A010D1" w:rsidRDefault="004918CE" w:rsidP="009A14E9">
      <w:pPr>
        <w:pStyle w:val="ListBullet"/>
        <w:numPr>
          <w:ilvl w:val="0"/>
          <w:numId w:val="11"/>
        </w:numPr>
        <w:rPr>
          <w:sz w:val="24"/>
          <w:szCs w:val="24"/>
        </w:rPr>
      </w:pPr>
      <w:r w:rsidRPr="00A010D1">
        <w:rPr>
          <w:sz w:val="24"/>
          <w:szCs w:val="24"/>
        </w:rPr>
        <w:t>Observe which value is shared and which value differs between the two objects.</w:t>
      </w:r>
    </w:p>
    <w:p w14:paraId="7BEBBD03" w14:textId="77777777" w:rsidR="007C325E" w:rsidRPr="00A010D1" w:rsidRDefault="004918CE">
      <w:pPr>
        <w:spacing w:before="180"/>
        <w:rPr>
          <w:sz w:val="24"/>
          <w:szCs w:val="24"/>
        </w:rPr>
      </w:pPr>
      <w:r w:rsidRPr="00A010D1">
        <w:rPr>
          <w:b/>
          <w:sz w:val="24"/>
          <w:szCs w:val="24"/>
        </w:rPr>
        <w:lastRenderedPageBreak/>
        <w:t>Exercise: Inheritance: Employee and Manager</w:t>
      </w:r>
    </w:p>
    <w:p w14:paraId="1DBF1E78" w14:textId="77777777" w:rsidR="007C325E" w:rsidRPr="00A010D1" w:rsidRDefault="004918CE">
      <w:pPr>
        <w:rPr>
          <w:sz w:val="24"/>
          <w:szCs w:val="24"/>
        </w:rPr>
      </w:pPr>
      <w:r w:rsidRPr="00A010D1">
        <w:rPr>
          <w:sz w:val="24"/>
          <w:szCs w:val="24"/>
        </w:rPr>
        <w:t xml:space="preserve">Create a </w:t>
      </w:r>
      <w:proofErr w:type="gramStart"/>
      <w:r w:rsidRPr="00A010D1">
        <w:rPr>
          <w:sz w:val="24"/>
          <w:szCs w:val="24"/>
        </w:rPr>
        <w:t>Manager</w:t>
      </w:r>
      <w:proofErr w:type="gramEnd"/>
      <w:r w:rsidRPr="00A010D1">
        <w:rPr>
          <w:sz w:val="24"/>
          <w:szCs w:val="24"/>
        </w:rPr>
        <w:t xml:space="preserve"> class that inherits from Employee. The Manager class should reuse the Employee attributes and </w:t>
      </w:r>
      <w:proofErr w:type="gramStart"/>
      <w:r w:rsidRPr="00A010D1">
        <w:rPr>
          <w:sz w:val="24"/>
          <w:szCs w:val="24"/>
        </w:rPr>
        <w:t>introduce(</w:t>
      </w:r>
      <w:proofErr w:type="gramEnd"/>
      <w:r w:rsidRPr="00A010D1">
        <w:rPr>
          <w:sz w:val="24"/>
          <w:szCs w:val="24"/>
        </w:rPr>
        <w:t xml:space="preserve">) method, and add a new method called </w:t>
      </w:r>
      <w:proofErr w:type="spellStart"/>
      <w:r w:rsidRPr="00A010D1">
        <w:rPr>
          <w:sz w:val="24"/>
          <w:szCs w:val="24"/>
        </w:rPr>
        <w:t>lead_</w:t>
      </w:r>
      <w:proofErr w:type="gramStart"/>
      <w:r w:rsidRPr="00A010D1">
        <w:rPr>
          <w:sz w:val="24"/>
          <w:szCs w:val="24"/>
        </w:rPr>
        <w:t>team</w:t>
      </w:r>
      <w:proofErr w:type="spellEnd"/>
      <w:r w:rsidRPr="00A010D1">
        <w:rPr>
          <w:sz w:val="24"/>
          <w:szCs w:val="24"/>
        </w:rPr>
        <w:t>(</w:t>
      </w:r>
      <w:proofErr w:type="gramEnd"/>
      <w:r w:rsidRPr="00A010D1">
        <w:rPr>
          <w:sz w:val="24"/>
          <w:szCs w:val="24"/>
        </w:rPr>
        <w:t xml:space="preserve">) that displays a short message. Create a </w:t>
      </w:r>
      <w:proofErr w:type="gramStart"/>
      <w:r w:rsidRPr="00A010D1">
        <w:rPr>
          <w:sz w:val="24"/>
          <w:szCs w:val="24"/>
        </w:rPr>
        <w:t>Manager</w:t>
      </w:r>
      <w:proofErr w:type="gramEnd"/>
      <w:r w:rsidRPr="00A010D1">
        <w:rPr>
          <w:sz w:val="24"/>
          <w:szCs w:val="24"/>
        </w:rPr>
        <w:t xml:space="preserve"> object, call the inherited method, call </w:t>
      </w:r>
      <w:proofErr w:type="spellStart"/>
      <w:r w:rsidRPr="00A010D1">
        <w:rPr>
          <w:sz w:val="24"/>
          <w:szCs w:val="24"/>
        </w:rPr>
        <w:t>lead_</w:t>
      </w:r>
      <w:proofErr w:type="gramStart"/>
      <w:r w:rsidRPr="00A010D1">
        <w:rPr>
          <w:sz w:val="24"/>
          <w:szCs w:val="24"/>
        </w:rPr>
        <w:t>team</w:t>
      </w:r>
      <w:proofErr w:type="spellEnd"/>
      <w:r w:rsidRPr="00A010D1">
        <w:rPr>
          <w:sz w:val="24"/>
          <w:szCs w:val="24"/>
        </w:rPr>
        <w:t>(</w:t>
      </w:r>
      <w:proofErr w:type="gramEnd"/>
      <w:r w:rsidRPr="00A010D1">
        <w:rPr>
          <w:sz w:val="24"/>
          <w:szCs w:val="24"/>
        </w:rPr>
        <w:t xml:space="preserve">), and use </w:t>
      </w:r>
      <w:proofErr w:type="spellStart"/>
      <w:proofErr w:type="gramStart"/>
      <w:r w:rsidRPr="00A010D1">
        <w:rPr>
          <w:sz w:val="24"/>
          <w:szCs w:val="24"/>
        </w:rPr>
        <w:t>isinstance</w:t>
      </w:r>
      <w:proofErr w:type="spellEnd"/>
      <w:r w:rsidRPr="00A010D1">
        <w:rPr>
          <w:sz w:val="24"/>
          <w:szCs w:val="24"/>
        </w:rPr>
        <w:t>(</w:t>
      </w:r>
      <w:proofErr w:type="gramEnd"/>
      <w:r w:rsidRPr="00A010D1">
        <w:rPr>
          <w:sz w:val="24"/>
          <w:szCs w:val="24"/>
        </w:rPr>
        <w:t>) to check whether the Manager object is also an instance of Employee.</w:t>
      </w:r>
    </w:p>
    <w:p w14:paraId="4800972B" w14:textId="77777777" w:rsidR="007C325E" w:rsidRPr="00A010D1" w:rsidRDefault="004918CE" w:rsidP="009A14E9">
      <w:pPr>
        <w:pStyle w:val="ListBullet"/>
        <w:numPr>
          <w:ilvl w:val="0"/>
          <w:numId w:val="12"/>
        </w:numPr>
        <w:rPr>
          <w:sz w:val="24"/>
          <w:szCs w:val="24"/>
        </w:rPr>
      </w:pPr>
      <w:r w:rsidRPr="00A010D1">
        <w:rPr>
          <w:sz w:val="24"/>
          <w:szCs w:val="24"/>
        </w:rPr>
        <w:t xml:space="preserve">Define Manager as class </w:t>
      </w:r>
      <w:proofErr w:type="gramStart"/>
      <w:r w:rsidRPr="00A010D1">
        <w:rPr>
          <w:sz w:val="24"/>
          <w:szCs w:val="24"/>
        </w:rPr>
        <w:t>Manager(</w:t>
      </w:r>
      <w:proofErr w:type="gramEnd"/>
      <w:r w:rsidRPr="00A010D1">
        <w:rPr>
          <w:sz w:val="24"/>
          <w:szCs w:val="24"/>
        </w:rPr>
        <w:t>Employee):</w:t>
      </w:r>
    </w:p>
    <w:p w14:paraId="59B42197" w14:textId="77777777" w:rsidR="007C325E" w:rsidRPr="00A010D1" w:rsidRDefault="004918CE" w:rsidP="009A14E9">
      <w:pPr>
        <w:pStyle w:val="ListBullet"/>
        <w:numPr>
          <w:ilvl w:val="0"/>
          <w:numId w:val="12"/>
        </w:numPr>
        <w:rPr>
          <w:sz w:val="24"/>
          <w:szCs w:val="24"/>
        </w:rPr>
      </w:pPr>
      <w:r w:rsidRPr="00A010D1">
        <w:rPr>
          <w:sz w:val="24"/>
          <w:szCs w:val="24"/>
        </w:rPr>
        <w:t>Do not duplicate inherited methods unnecessarily.</w:t>
      </w:r>
    </w:p>
    <w:p w14:paraId="6E7976F1" w14:textId="77777777" w:rsidR="007C325E" w:rsidRPr="00A010D1" w:rsidRDefault="004918CE" w:rsidP="009A14E9">
      <w:pPr>
        <w:pStyle w:val="ListBullet"/>
        <w:numPr>
          <w:ilvl w:val="0"/>
          <w:numId w:val="12"/>
        </w:numPr>
        <w:rPr>
          <w:sz w:val="24"/>
          <w:szCs w:val="24"/>
        </w:rPr>
      </w:pPr>
      <w:r w:rsidRPr="00A010D1">
        <w:rPr>
          <w:sz w:val="24"/>
          <w:szCs w:val="24"/>
        </w:rPr>
        <w:t xml:space="preserve">Print the result of </w:t>
      </w:r>
      <w:proofErr w:type="spellStart"/>
      <w:proofErr w:type="gramStart"/>
      <w:r w:rsidRPr="00A010D1">
        <w:rPr>
          <w:sz w:val="24"/>
          <w:szCs w:val="24"/>
        </w:rPr>
        <w:t>isinstance</w:t>
      </w:r>
      <w:proofErr w:type="spellEnd"/>
      <w:r w:rsidRPr="00A010D1">
        <w:rPr>
          <w:sz w:val="24"/>
          <w:szCs w:val="24"/>
        </w:rPr>
        <w:t>(</w:t>
      </w:r>
      <w:proofErr w:type="gramEnd"/>
      <w:r w:rsidRPr="00A010D1">
        <w:rPr>
          <w:sz w:val="24"/>
          <w:szCs w:val="24"/>
        </w:rPr>
        <w:t>manager, Employee).</w:t>
      </w:r>
    </w:p>
    <w:p w14:paraId="44D4FAA1" w14:textId="77777777" w:rsidR="007C325E" w:rsidRPr="00A010D1" w:rsidRDefault="004918CE">
      <w:pPr>
        <w:pStyle w:val="Heading1"/>
        <w:rPr>
          <w:color w:val="auto"/>
        </w:rPr>
      </w:pPr>
      <w:r w:rsidRPr="00A010D1">
        <w:rPr>
          <w:color w:val="auto"/>
        </w:rPr>
        <w:t>Optional Integration Challenge</w:t>
      </w:r>
    </w:p>
    <w:p w14:paraId="399FCEBA" w14:textId="77777777" w:rsidR="007C325E" w:rsidRPr="00A010D1" w:rsidRDefault="004918CE">
      <w:pPr>
        <w:spacing w:before="180"/>
        <w:rPr>
          <w:sz w:val="24"/>
          <w:szCs w:val="24"/>
        </w:rPr>
      </w:pPr>
      <w:r w:rsidRPr="00A010D1">
        <w:rPr>
          <w:b/>
          <w:sz w:val="24"/>
          <w:szCs w:val="24"/>
        </w:rPr>
        <w:t>Exercise: Employee Training Eligibility</w:t>
      </w:r>
    </w:p>
    <w:p w14:paraId="42CA800D" w14:textId="77777777" w:rsidR="007C325E" w:rsidRPr="00A010D1" w:rsidRDefault="004918CE">
      <w:pPr>
        <w:rPr>
          <w:sz w:val="24"/>
          <w:szCs w:val="24"/>
        </w:rPr>
      </w:pPr>
      <w:r w:rsidRPr="00A010D1">
        <w:rPr>
          <w:sz w:val="24"/>
          <w:szCs w:val="24"/>
        </w:rPr>
        <w:t xml:space="preserve">Extend Employee so that each object stores name, score and active status. Add a method </w:t>
      </w:r>
      <w:proofErr w:type="spellStart"/>
      <w:r w:rsidRPr="00A010D1">
        <w:rPr>
          <w:sz w:val="24"/>
          <w:szCs w:val="24"/>
        </w:rPr>
        <w:t>eligible_for_</w:t>
      </w:r>
      <w:proofErr w:type="gramStart"/>
      <w:r w:rsidRPr="00A010D1">
        <w:rPr>
          <w:sz w:val="24"/>
          <w:szCs w:val="24"/>
        </w:rPr>
        <w:t>training</w:t>
      </w:r>
      <w:proofErr w:type="spellEnd"/>
      <w:r w:rsidRPr="00A010D1">
        <w:rPr>
          <w:sz w:val="24"/>
          <w:szCs w:val="24"/>
        </w:rPr>
        <w:t>(</w:t>
      </w:r>
      <w:proofErr w:type="gramEnd"/>
      <w:r w:rsidRPr="00A010D1">
        <w:rPr>
          <w:sz w:val="24"/>
          <w:szCs w:val="24"/>
        </w:rPr>
        <w:t>) that returns True only when the employee is active and has a score of at least 70. Create at least three Employee objects and display a clear eligibility message for each.</w:t>
      </w:r>
    </w:p>
    <w:p w14:paraId="6D9F3B53" w14:textId="77777777" w:rsidR="007C325E" w:rsidRPr="00A010D1" w:rsidRDefault="004918CE" w:rsidP="009A14E9">
      <w:pPr>
        <w:pStyle w:val="ListBullet"/>
        <w:numPr>
          <w:ilvl w:val="0"/>
          <w:numId w:val="13"/>
        </w:numPr>
        <w:rPr>
          <w:sz w:val="24"/>
          <w:szCs w:val="24"/>
        </w:rPr>
      </w:pPr>
      <w:r w:rsidRPr="00A010D1">
        <w:rPr>
          <w:sz w:val="24"/>
          <w:szCs w:val="24"/>
        </w:rPr>
        <w:t>Use decision-making logic inside the method.</w:t>
      </w:r>
    </w:p>
    <w:p w14:paraId="10B3DFBC" w14:textId="77777777" w:rsidR="007C325E" w:rsidRPr="00A010D1" w:rsidRDefault="004918CE" w:rsidP="009A14E9">
      <w:pPr>
        <w:pStyle w:val="ListBullet"/>
        <w:numPr>
          <w:ilvl w:val="0"/>
          <w:numId w:val="13"/>
        </w:numPr>
        <w:rPr>
          <w:sz w:val="24"/>
          <w:szCs w:val="24"/>
        </w:rPr>
      </w:pPr>
      <w:r w:rsidRPr="00A010D1">
        <w:rPr>
          <w:sz w:val="24"/>
          <w:szCs w:val="24"/>
        </w:rPr>
        <w:t>Return True or False from the method rather than printing the final eligibility message inside it.</w:t>
      </w:r>
    </w:p>
    <w:p w14:paraId="5F9AD715" w14:textId="77777777" w:rsidR="007C325E" w:rsidRPr="00A010D1" w:rsidRDefault="004918CE" w:rsidP="009A14E9">
      <w:pPr>
        <w:pStyle w:val="ListBullet"/>
        <w:numPr>
          <w:ilvl w:val="0"/>
          <w:numId w:val="13"/>
        </w:numPr>
        <w:rPr>
          <w:sz w:val="24"/>
          <w:szCs w:val="24"/>
        </w:rPr>
      </w:pPr>
      <w:r w:rsidRPr="00A010D1">
        <w:rPr>
          <w:sz w:val="24"/>
          <w:szCs w:val="24"/>
        </w:rPr>
        <w:t>Include a test case with a score of exactly 70.</w:t>
      </w:r>
    </w:p>
    <w:p w14:paraId="523A2BC7" w14:textId="77777777" w:rsidR="007C325E" w:rsidRPr="00A010D1" w:rsidRDefault="004918CE" w:rsidP="009A14E9">
      <w:pPr>
        <w:pStyle w:val="ListBullet"/>
        <w:numPr>
          <w:ilvl w:val="0"/>
          <w:numId w:val="13"/>
        </w:numPr>
        <w:rPr>
          <w:sz w:val="24"/>
          <w:szCs w:val="24"/>
        </w:rPr>
      </w:pPr>
      <w:r w:rsidRPr="00A010D1">
        <w:rPr>
          <w:sz w:val="24"/>
          <w:szCs w:val="24"/>
        </w:rPr>
        <w:t>Include at least one inactive employee.</w:t>
      </w:r>
    </w:p>
    <w:sectPr w:rsidR="007C325E" w:rsidRPr="00A010D1"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983AC" w14:textId="77777777" w:rsidR="0012257E" w:rsidRDefault="0012257E">
      <w:pPr>
        <w:spacing w:after="0" w:line="240" w:lineRule="auto"/>
      </w:pPr>
      <w:r>
        <w:separator/>
      </w:r>
    </w:p>
  </w:endnote>
  <w:endnote w:type="continuationSeparator" w:id="0">
    <w:p w14:paraId="62BF7606" w14:textId="77777777" w:rsidR="0012257E" w:rsidRDefault="00122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D5E7A" w14:textId="41E91AAD" w:rsidR="007C325E" w:rsidRDefault="007C325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2034E" w14:textId="77777777" w:rsidR="0012257E" w:rsidRDefault="0012257E">
      <w:pPr>
        <w:spacing w:after="0" w:line="240" w:lineRule="auto"/>
      </w:pPr>
      <w:r>
        <w:separator/>
      </w:r>
    </w:p>
  </w:footnote>
  <w:footnote w:type="continuationSeparator" w:id="0">
    <w:p w14:paraId="3FCEF828" w14:textId="77777777" w:rsidR="0012257E" w:rsidRDefault="001225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14343C"/>
    <w:multiLevelType w:val="hybridMultilevel"/>
    <w:tmpl w:val="2CC6EB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4777523E"/>
    <w:multiLevelType w:val="hybridMultilevel"/>
    <w:tmpl w:val="D6841E0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C9420F6"/>
    <w:multiLevelType w:val="hybridMultilevel"/>
    <w:tmpl w:val="639003E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0F22CF8"/>
    <w:multiLevelType w:val="hybridMultilevel"/>
    <w:tmpl w:val="C8723B5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64222E85"/>
    <w:multiLevelType w:val="hybridMultilevel"/>
    <w:tmpl w:val="B944F6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EEE63D7"/>
    <w:multiLevelType w:val="hybridMultilevel"/>
    <w:tmpl w:val="179C03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01069805">
    <w:abstractNumId w:val="8"/>
  </w:num>
  <w:num w:numId="2" w16cid:durableId="474956487">
    <w:abstractNumId w:val="6"/>
  </w:num>
  <w:num w:numId="3" w16cid:durableId="1699699283">
    <w:abstractNumId w:val="5"/>
  </w:num>
  <w:num w:numId="4" w16cid:durableId="227764581">
    <w:abstractNumId w:val="4"/>
  </w:num>
  <w:num w:numId="5" w16cid:durableId="739447725">
    <w:abstractNumId w:val="7"/>
  </w:num>
  <w:num w:numId="6" w16cid:durableId="2080204241">
    <w:abstractNumId w:val="3"/>
  </w:num>
  <w:num w:numId="7" w16cid:durableId="668411820">
    <w:abstractNumId w:val="2"/>
  </w:num>
  <w:num w:numId="8" w16cid:durableId="891159072">
    <w:abstractNumId w:val="1"/>
  </w:num>
  <w:num w:numId="9" w16cid:durableId="2000041297">
    <w:abstractNumId w:val="0"/>
  </w:num>
  <w:num w:numId="10" w16cid:durableId="1175878969">
    <w:abstractNumId w:val="10"/>
  </w:num>
  <w:num w:numId="11" w16cid:durableId="395934288">
    <w:abstractNumId w:val="9"/>
  </w:num>
  <w:num w:numId="12" w16cid:durableId="899907348">
    <w:abstractNumId w:val="13"/>
  </w:num>
  <w:num w:numId="13" w16cid:durableId="1022322846">
    <w:abstractNumId w:val="12"/>
  </w:num>
  <w:num w:numId="14" w16cid:durableId="1547108520">
    <w:abstractNumId w:val="11"/>
  </w:num>
  <w:num w:numId="15" w16cid:durableId="10388239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57E"/>
    <w:rsid w:val="0015074B"/>
    <w:rsid w:val="00191B7E"/>
    <w:rsid w:val="0029639D"/>
    <w:rsid w:val="00326F90"/>
    <w:rsid w:val="004918CE"/>
    <w:rsid w:val="004B5AFB"/>
    <w:rsid w:val="00625063"/>
    <w:rsid w:val="006E33E0"/>
    <w:rsid w:val="006F5C8D"/>
    <w:rsid w:val="007C325E"/>
    <w:rsid w:val="00914D15"/>
    <w:rsid w:val="009A14E9"/>
    <w:rsid w:val="00A010D1"/>
    <w:rsid w:val="00AA1D8D"/>
    <w:rsid w:val="00B47730"/>
    <w:rsid w:val="00B6441C"/>
    <w:rsid w:val="00BD0645"/>
    <w:rsid w:val="00CB0664"/>
    <w:rsid w:val="00F514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B90E78"/>
  <w14:defaultImageDpi w14:val="300"/>
  <w15:docId w15:val="{7C2219FB-FBCE-458D-8DB8-67B19F889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1009</Words>
  <Characters>5753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Mireilla Bikanga Ada</cp:lastModifiedBy>
  <cp:revision>8</cp:revision>
  <dcterms:created xsi:type="dcterms:W3CDTF">2013-12-23T23:15:00Z</dcterms:created>
  <dcterms:modified xsi:type="dcterms:W3CDTF">2026-09-19T15:47:00Z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9b81bdee-9779-45d6-988f-799932bf9ac7</vt:lpwstr>
  </property>
</Properties>
</file>