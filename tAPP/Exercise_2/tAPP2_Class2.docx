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B50D1" w14:textId="77777777" w:rsidR="00616F5E" w:rsidRPr="001736A9" w:rsidRDefault="00000000">
      <w:pPr>
        <w:jc w:val="center"/>
        <w:rPr>
          <w:color w:val="000000" w:themeColor="text1"/>
          <w:sz w:val="24"/>
          <w:szCs w:val="24"/>
        </w:rPr>
      </w:pPr>
      <w:r w:rsidRPr="001736A9">
        <w:rPr>
          <w:b/>
          <w:color w:val="000000" w:themeColor="text1"/>
          <w:sz w:val="24"/>
          <w:szCs w:val="24"/>
        </w:rPr>
        <w:t>Team Application Exercises (tAPP-2)</w:t>
      </w:r>
    </w:p>
    <w:p w14:paraId="60085B62" w14:textId="77777777" w:rsidR="00616F5E" w:rsidRPr="001736A9" w:rsidRDefault="00000000">
      <w:pPr>
        <w:jc w:val="center"/>
        <w:rPr>
          <w:color w:val="000000" w:themeColor="text1"/>
          <w:sz w:val="24"/>
          <w:szCs w:val="24"/>
        </w:rPr>
      </w:pPr>
      <w:r w:rsidRPr="001736A9">
        <w:rPr>
          <w:b/>
          <w:color w:val="000000" w:themeColor="text1"/>
          <w:sz w:val="24"/>
          <w:szCs w:val="24"/>
        </w:rPr>
        <w:t>Week 2: Repetition, Functions, Variable Management and Data Structures</w:t>
      </w:r>
    </w:p>
    <w:p w14:paraId="3BA6A960" w14:textId="7406A453" w:rsidR="00616F5E" w:rsidRPr="001736A9" w:rsidRDefault="00000000">
      <w:pPr>
        <w:rPr>
          <w:color w:val="000000" w:themeColor="text1"/>
          <w:sz w:val="24"/>
          <w:szCs w:val="24"/>
        </w:rPr>
      </w:pPr>
      <w:r w:rsidRPr="001736A9">
        <w:rPr>
          <w:color w:val="000000" w:themeColor="text1"/>
          <w:sz w:val="24"/>
          <w:szCs w:val="24"/>
        </w:rPr>
        <w:t xml:space="preserve">Instructions: Work on Problem 1 individually first and apply the concepts from the pre-reading material. Then discuss your solution with your team and agree </w:t>
      </w:r>
      <w:r w:rsidR="001736A9" w:rsidRPr="001736A9">
        <w:rPr>
          <w:color w:val="000000" w:themeColor="text1"/>
          <w:sz w:val="24"/>
          <w:szCs w:val="24"/>
        </w:rPr>
        <w:t xml:space="preserve">on </w:t>
      </w:r>
      <w:r w:rsidRPr="001736A9">
        <w:rPr>
          <w:color w:val="000000" w:themeColor="text1"/>
          <w:sz w:val="24"/>
          <w:szCs w:val="24"/>
        </w:rPr>
        <w:t>one team answer. Follow the same process for the remaining problems. Swap one selected team solution with another team for feedback. Problem 5 may be used as an extra problem if time is limited.</w:t>
      </w:r>
    </w:p>
    <w:p w14:paraId="03BC9B80" w14:textId="77777777" w:rsidR="00616F5E" w:rsidRPr="001736A9" w:rsidRDefault="00000000">
      <w:pPr>
        <w:pStyle w:val="Heading1"/>
        <w:rPr>
          <w:color w:val="000000" w:themeColor="text1"/>
          <w:sz w:val="24"/>
          <w:szCs w:val="24"/>
        </w:rPr>
      </w:pPr>
      <w:r w:rsidRPr="001736A9">
        <w:rPr>
          <w:color w:val="000000" w:themeColor="text1"/>
          <w:sz w:val="24"/>
          <w:szCs w:val="24"/>
        </w:rPr>
        <w:t>Problem 1 - Parsons Puzzle: Repetition</w:t>
      </w:r>
    </w:p>
    <w:p w14:paraId="75A625E2" w14:textId="77777777" w:rsidR="00616F5E" w:rsidRPr="001736A9" w:rsidRDefault="00000000">
      <w:pPr>
        <w:rPr>
          <w:color w:val="000000" w:themeColor="text1"/>
          <w:sz w:val="24"/>
          <w:szCs w:val="24"/>
        </w:rPr>
      </w:pPr>
      <w:r w:rsidRPr="001736A9">
        <w:rPr>
          <w:color w:val="000000" w:themeColor="text1"/>
          <w:sz w:val="24"/>
          <w:szCs w:val="24"/>
        </w:rPr>
        <w:t>The program below should ask the user to enter a message and repeat that message the number of times requested. It should then ask for another message and continue until the user enters a blank message. The six lines are not in the correct order. Enter the numbers 1-6 to show the correct order.</w:t>
      </w:r>
    </w:p>
    <w:tbl>
      <w:tblPr>
        <w:tblStyle w:val="TableGrid"/>
        <w:tblW w:w="0" w:type="auto"/>
        <w:jc w:val="center"/>
        <w:tblLook w:val="04A0" w:firstRow="1" w:lastRow="0" w:firstColumn="1" w:lastColumn="0" w:noHBand="0" w:noVBand="1"/>
      </w:tblPr>
      <w:tblGrid>
        <w:gridCol w:w="792"/>
        <w:gridCol w:w="8496"/>
      </w:tblGrid>
      <w:tr w:rsidR="00616F5E" w:rsidRPr="001736A9" w14:paraId="26A4E238" w14:textId="77777777">
        <w:trPr>
          <w:jc w:val="center"/>
        </w:trPr>
        <w:tc>
          <w:tcPr>
            <w:tcW w:w="792" w:type="dxa"/>
            <w:vAlign w:val="center"/>
          </w:tcPr>
          <w:p w14:paraId="02084BA3" w14:textId="77777777" w:rsidR="00616F5E" w:rsidRPr="001736A9" w:rsidRDefault="00000000">
            <w:pPr>
              <w:jc w:val="center"/>
              <w:rPr>
                <w:color w:val="000000" w:themeColor="text1"/>
                <w:sz w:val="24"/>
                <w:szCs w:val="24"/>
              </w:rPr>
            </w:pPr>
            <w:r w:rsidRPr="001736A9">
              <w:rPr>
                <w:color w:val="000000" w:themeColor="text1"/>
                <w:sz w:val="24"/>
                <w:szCs w:val="24"/>
              </w:rPr>
              <w:t xml:space="preserve"> </w:t>
            </w:r>
          </w:p>
        </w:tc>
        <w:tc>
          <w:tcPr>
            <w:tcW w:w="8496" w:type="dxa"/>
            <w:vAlign w:val="center"/>
          </w:tcPr>
          <w:p w14:paraId="134A5B7F"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 xml:space="preserve">n = </w:t>
            </w:r>
            <w:proofErr w:type="gramStart"/>
            <w:r w:rsidRPr="001736A9">
              <w:rPr>
                <w:rFonts w:ascii="Consolas" w:hAnsi="Consolas"/>
                <w:color w:val="000000" w:themeColor="text1"/>
                <w:sz w:val="24"/>
                <w:szCs w:val="24"/>
              </w:rPr>
              <w:t>int(input(</w:t>
            </w:r>
            <w:proofErr w:type="gramEnd"/>
            <w:r w:rsidRPr="001736A9">
              <w:rPr>
                <w:rFonts w:ascii="Consolas" w:hAnsi="Consolas"/>
                <w:color w:val="000000" w:themeColor="text1"/>
                <w:sz w:val="24"/>
                <w:szCs w:val="24"/>
              </w:rPr>
              <w:t>"How many times should it be repeated? "))</w:t>
            </w:r>
          </w:p>
        </w:tc>
      </w:tr>
      <w:tr w:rsidR="00616F5E" w:rsidRPr="001736A9" w14:paraId="7E6E84F8" w14:textId="77777777">
        <w:trPr>
          <w:jc w:val="center"/>
        </w:trPr>
        <w:tc>
          <w:tcPr>
            <w:tcW w:w="792" w:type="dxa"/>
            <w:vAlign w:val="center"/>
          </w:tcPr>
          <w:p w14:paraId="1E8748FA" w14:textId="77777777" w:rsidR="00616F5E" w:rsidRPr="001736A9" w:rsidRDefault="00000000">
            <w:pPr>
              <w:jc w:val="center"/>
              <w:rPr>
                <w:color w:val="000000" w:themeColor="text1"/>
                <w:sz w:val="24"/>
                <w:szCs w:val="24"/>
              </w:rPr>
            </w:pPr>
            <w:r w:rsidRPr="001736A9">
              <w:rPr>
                <w:color w:val="000000" w:themeColor="text1"/>
                <w:sz w:val="24"/>
                <w:szCs w:val="24"/>
              </w:rPr>
              <w:t xml:space="preserve"> </w:t>
            </w:r>
          </w:p>
        </w:tc>
        <w:tc>
          <w:tcPr>
            <w:tcW w:w="8496" w:type="dxa"/>
            <w:vAlign w:val="center"/>
          </w:tcPr>
          <w:p w14:paraId="47074F00"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for i in range(n):</w:t>
            </w:r>
          </w:p>
        </w:tc>
      </w:tr>
      <w:tr w:rsidR="00616F5E" w:rsidRPr="001736A9" w14:paraId="7B48EE74" w14:textId="77777777">
        <w:trPr>
          <w:jc w:val="center"/>
        </w:trPr>
        <w:tc>
          <w:tcPr>
            <w:tcW w:w="792" w:type="dxa"/>
            <w:vAlign w:val="center"/>
          </w:tcPr>
          <w:p w14:paraId="70F0135B" w14:textId="77777777" w:rsidR="00616F5E" w:rsidRPr="001736A9" w:rsidRDefault="00000000">
            <w:pPr>
              <w:jc w:val="center"/>
              <w:rPr>
                <w:color w:val="000000" w:themeColor="text1"/>
                <w:sz w:val="24"/>
                <w:szCs w:val="24"/>
              </w:rPr>
            </w:pPr>
            <w:r w:rsidRPr="001736A9">
              <w:rPr>
                <w:color w:val="000000" w:themeColor="text1"/>
                <w:sz w:val="24"/>
                <w:szCs w:val="24"/>
              </w:rPr>
              <w:t xml:space="preserve"> </w:t>
            </w:r>
          </w:p>
        </w:tc>
        <w:tc>
          <w:tcPr>
            <w:tcW w:w="8496" w:type="dxa"/>
            <w:vAlign w:val="center"/>
          </w:tcPr>
          <w:p w14:paraId="45236E3D"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 xml:space="preserve">    print(message)</w:t>
            </w:r>
          </w:p>
        </w:tc>
      </w:tr>
      <w:tr w:rsidR="00616F5E" w:rsidRPr="001736A9" w14:paraId="652AD098" w14:textId="77777777">
        <w:trPr>
          <w:jc w:val="center"/>
        </w:trPr>
        <w:tc>
          <w:tcPr>
            <w:tcW w:w="792" w:type="dxa"/>
            <w:vAlign w:val="center"/>
          </w:tcPr>
          <w:p w14:paraId="37F0BF3E" w14:textId="77777777" w:rsidR="00616F5E" w:rsidRPr="001736A9" w:rsidRDefault="00000000">
            <w:pPr>
              <w:jc w:val="center"/>
              <w:rPr>
                <w:color w:val="000000" w:themeColor="text1"/>
                <w:sz w:val="24"/>
                <w:szCs w:val="24"/>
              </w:rPr>
            </w:pPr>
            <w:r w:rsidRPr="001736A9">
              <w:rPr>
                <w:color w:val="000000" w:themeColor="text1"/>
                <w:sz w:val="24"/>
                <w:szCs w:val="24"/>
              </w:rPr>
              <w:t xml:space="preserve"> </w:t>
            </w:r>
          </w:p>
        </w:tc>
        <w:tc>
          <w:tcPr>
            <w:tcW w:w="8496" w:type="dxa"/>
            <w:vAlign w:val="center"/>
          </w:tcPr>
          <w:p w14:paraId="29E584F7"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 xml:space="preserve">while </w:t>
            </w:r>
            <w:proofErr w:type="gramStart"/>
            <w:r w:rsidRPr="001736A9">
              <w:rPr>
                <w:rFonts w:ascii="Consolas" w:hAnsi="Consolas"/>
                <w:color w:val="000000" w:themeColor="text1"/>
                <w:sz w:val="24"/>
                <w:szCs w:val="24"/>
              </w:rPr>
              <w:t>message != ""</w:t>
            </w:r>
            <w:proofErr w:type="gramEnd"/>
            <w:r w:rsidRPr="001736A9">
              <w:rPr>
                <w:rFonts w:ascii="Consolas" w:hAnsi="Consolas"/>
                <w:color w:val="000000" w:themeColor="text1"/>
                <w:sz w:val="24"/>
                <w:szCs w:val="24"/>
              </w:rPr>
              <w:t>:</w:t>
            </w:r>
          </w:p>
        </w:tc>
      </w:tr>
      <w:tr w:rsidR="00616F5E" w:rsidRPr="001736A9" w14:paraId="2C3350D1" w14:textId="77777777">
        <w:trPr>
          <w:jc w:val="center"/>
        </w:trPr>
        <w:tc>
          <w:tcPr>
            <w:tcW w:w="792" w:type="dxa"/>
            <w:vAlign w:val="center"/>
          </w:tcPr>
          <w:p w14:paraId="36914165" w14:textId="77777777" w:rsidR="00616F5E" w:rsidRPr="001736A9" w:rsidRDefault="00000000">
            <w:pPr>
              <w:jc w:val="center"/>
              <w:rPr>
                <w:color w:val="000000" w:themeColor="text1"/>
                <w:sz w:val="24"/>
                <w:szCs w:val="24"/>
              </w:rPr>
            </w:pPr>
            <w:r w:rsidRPr="001736A9">
              <w:rPr>
                <w:color w:val="000000" w:themeColor="text1"/>
                <w:sz w:val="24"/>
                <w:szCs w:val="24"/>
              </w:rPr>
              <w:t xml:space="preserve"> </w:t>
            </w:r>
          </w:p>
        </w:tc>
        <w:tc>
          <w:tcPr>
            <w:tcW w:w="8496" w:type="dxa"/>
            <w:vAlign w:val="center"/>
          </w:tcPr>
          <w:p w14:paraId="7D8681ED"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 xml:space="preserve">message = </w:t>
            </w:r>
            <w:proofErr w:type="gramStart"/>
            <w:r w:rsidRPr="001736A9">
              <w:rPr>
                <w:rFonts w:ascii="Consolas" w:hAnsi="Consolas"/>
                <w:color w:val="000000" w:themeColor="text1"/>
                <w:sz w:val="24"/>
                <w:szCs w:val="24"/>
              </w:rPr>
              <w:t>input(</w:t>
            </w:r>
            <w:proofErr w:type="gramEnd"/>
            <w:r w:rsidRPr="001736A9">
              <w:rPr>
                <w:rFonts w:ascii="Consolas" w:hAnsi="Consolas"/>
                <w:color w:val="000000" w:themeColor="text1"/>
                <w:sz w:val="24"/>
                <w:szCs w:val="24"/>
              </w:rPr>
              <w:t>"Enter a message (blank to quit): ")</w:t>
            </w:r>
          </w:p>
        </w:tc>
      </w:tr>
      <w:tr w:rsidR="00616F5E" w:rsidRPr="001736A9" w14:paraId="3E5AC763" w14:textId="77777777">
        <w:trPr>
          <w:jc w:val="center"/>
        </w:trPr>
        <w:tc>
          <w:tcPr>
            <w:tcW w:w="792" w:type="dxa"/>
            <w:vAlign w:val="center"/>
          </w:tcPr>
          <w:p w14:paraId="47B0352C" w14:textId="77777777" w:rsidR="00616F5E" w:rsidRPr="001736A9" w:rsidRDefault="00000000">
            <w:pPr>
              <w:jc w:val="center"/>
              <w:rPr>
                <w:color w:val="000000" w:themeColor="text1"/>
                <w:sz w:val="24"/>
                <w:szCs w:val="24"/>
              </w:rPr>
            </w:pPr>
            <w:r w:rsidRPr="001736A9">
              <w:rPr>
                <w:color w:val="000000" w:themeColor="text1"/>
                <w:sz w:val="24"/>
                <w:szCs w:val="24"/>
              </w:rPr>
              <w:t xml:space="preserve"> </w:t>
            </w:r>
          </w:p>
        </w:tc>
        <w:tc>
          <w:tcPr>
            <w:tcW w:w="8496" w:type="dxa"/>
            <w:vAlign w:val="center"/>
          </w:tcPr>
          <w:p w14:paraId="4DF4AB41"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 xml:space="preserve">    message = </w:t>
            </w:r>
            <w:proofErr w:type="gramStart"/>
            <w:r w:rsidRPr="001736A9">
              <w:rPr>
                <w:rFonts w:ascii="Consolas" w:hAnsi="Consolas"/>
                <w:color w:val="000000" w:themeColor="text1"/>
                <w:sz w:val="24"/>
                <w:szCs w:val="24"/>
              </w:rPr>
              <w:t>input(</w:t>
            </w:r>
            <w:proofErr w:type="gramEnd"/>
            <w:r w:rsidRPr="001736A9">
              <w:rPr>
                <w:rFonts w:ascii="Consolas" w:hAnsi="Consolas"/>
                <w:color w:val="000000" w:themeColor="text1"/>
                <w:sz w:val="24"/>
                <w:szCs w:val="24"/>
              </w:rPr>
              <w:t>"Enter another message (blank to quit): ")</w:t>
            </w:r>
          </w:p>
        </w:tc>
      </w:tr>
    </w:tbl>
    <w:p w14:paraId="3B9FF496" w14:textId="77777777" w:rsidR="00616F5E" w:rsidRPr="001736A9" w:rsidRDefault="00616F5E">
      <w:pPr>
        <w:rPr>
          <w:color w:val="000000" w:themeColor="text1"/>
          <w:sz w:val="24"/>
          <w:szCs w:val="24"/>
        </w:rPr>
      </w:pPr>
    </w:p>
    <w:p w14:paraId="0276ED3F" w14:textId="77777777" w:rsidR="00616F5E" w:rsidRPr="001736A9" w:rsidRDefault="00000000">
      <w:pPr>
        <w:pStyle w:val="Heading1"/>
        <w:rPr>
          <w:color w:val="000000" w:themeColor="text1"/>
          <w:sz w:val="24"/>
          <w:szCs w:val="24"/>
        </w:rPr>
      </w:pPr>
      <w:r w:rsidRPr="001736A9">
        <w:rPr>
          <w:color w:val="000000" w:themeColor="text1"/>
          <w:sz w:val="24"/>
          <w:szCs w:val="24"/>
        </w:rPr>
        <w:t>Problem 2 - Parsons Puzzle: Palindrome</w:t>
      </w:r>
    </w:p>
    <w:p w14:paraId="277839B1" w14:textId="77777777" w:rsidR="00616F5E" w:rsidRPr="001736A9" w:rsidRDefault="00000000">
      <w:pPr>
        <w:rPr>
          <w:color w:val="000000" w:themeColor="text1"/>
          <w:sz w:val="24"/>
          <w:szCs w:val="24"/>
        </w:rPr>
      </w:pPr>
      <w:r w:rsidRPr="001736A9">
        <w:rPr>
          <w:color w:val="000000" w:themeColor="text1"/>
          <w:sz w:val="24"/>
          <w:szCs w:val="24"/>
        </w:rPr>
        <w:t>The program below determines whether a string entered by the user is a palindrome. A palindrome reads the same forwards and backwards. The eleven lines are not in the correct order. Enter the numbers 1-11 to show the correct order. The first line has already been identified.</w:t>
      </w:r>
    </w:p>
    <w:tbl>
      <w:tblPr>
        <w:tblStyle w:val="TableGrid"/>
        <w:tblW w:w="0" w:type="auto"/>
        <w:jc w:val="center"/>
        <w:tblLook w:val="04A0" w:firstRow="1" w:lastRow="0" w:firstColumn="1" w:lastColumn="0" w:noHBand="0" w:noVBand="1"/>
      </w:tblPr>
      <w:tblGrid>
        <w:gridCol w:w="792"/>
        <w:gridCol w:w="8496"/>
      </w:tblGrid>
      <w:tr w:rsidR="00616F5E" w:rsidRPr="001736A9" w14:paraId="5CF534C7" w14:textId="77777777">
        <w:trPr>
          <w:jc w:val="center"/>
        </w:trPr>
        <w:tc>
          <w:tcPr>
            <w:tcW w:w="792" w:type="dxa"/>
            <w:vAlign w:val="center"/>
          </w:tcPr>
          <w:p w14:paraId="4A4A10CC" w14:textId="77777777" w:rsidR="00616F5E" w:rsidRPr="001736A9" w:rsidRDefault="00000000">
            <w:pPr>
              <w:jc w:val="center"/>
              <w:rPr>
                <w:color w:val="000000" w:themeColor="text1"/>
                <w:sz w:val="24"/>
                <w:szCs w:val="24"/>
              </w:rPr>
            </w:pPr>
            <w:r w:rsidRPr="001736A9">
              <w:rPr>
                <w:color w:val="000000" w:themeColor="text1"/>
                <w:sz w:val="24"/>
                <w:szCs w:val="24"/>
              </w:rPr>
              <w:t xml:space="preserve"> </w:t>
            </w:r>
          </w:p>
        </w:tc>
        <w:tc>
          <w:tcPr>
            <w:tcW w:w="8496" w:type="dxa"/>
            <w:vAlign w:val="center"/>
          </w:tcPr>
          <w:p w14:paraId="16733642"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is_palindrome = False</w:t>
            </w:r>
          </w:p>
        </w:tc>
      </w:tr>
      <w:tr w:rsidR="00616F5E" w:rsidRPr="001736A9" w14:paraId="19A7150B" w14:textId="77777777">
        <w:trPr>
          <w:jc w:val="center"/>
        </w:trPr>
        <w:tc>
          <w:tcPr>
            <w:tcW w:w="792" w:type="dxa"/>
            <w:vAlign w:val="center"/>
          </w:tcPr>
          <w:p w14:paraId="45F695FA" w14:textId="77777777" w:rsidR="00616F5E" w:rsidRPr="001736A9" w:rsidRDefault="00000000">
            <w:pPr>
              <w:jc w:val="center"/>
              <w:rPr>
                <w:color w:val="000000" w:themeColor="text1"/>
                <w:sz w:val="24"/>
                <w:szCs w:val="24"/>
              </w:rPr>
            </w:pPr>
            <w:r w:rsidRPr="001736A9">
              <w:rPr>
                <w:color w:val="000000" w:themeColor="text1"/>
                <w:sz w:val="24"/>
                <w:szCs w:val="24"/>
              </w:rPr>
              <w:t xml:space="preserve"> </w:t>
            </w:r>
          </w:p>
        </w:tc>
        <w:tc>
          <w:tcPr>
            <w:tcW w:w="8496" w:type="dxa"/>
            <w:vAlign w:val="center"/>
          </w:tcPr>
          <w:p w14:paraId="1FE46FF0"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if is_palindrome:</w:t>
            </w:r>
          </w:p>
        </w:tc>
      </w:tr>
      <w:tr w:rsidR="00616F5E" w:rsidRPr="001736A9" w14:paraId="5CBCBF2F" w14:textId="77777777">
        <w:trPr>
          <w:jc w:val="center"/>
        </w:trPr>
        <w:tc>
          <w:tcPr>
            <w:tcW w:w="792" w:type="dxa"/>
            <w:vAlign w:val="center"/>
          </w:tcPr>
          <w:p w14:paraId="39DF0C15" w14:textId="77777777" w:rsidR="00616F5E" w:rsidRPr="001736A9" w:rsidRDefault="00000000">
            <w:pPr>
              <w:jc w:val="center"/>
              <w:rPr>
                <w:color w:val="000000" w:themeColor="text1"/>
                <w:sz w:val="24"/>
                <w:szCs w:val="24"/>
              </w:rPr>
            </w:pPr>
            <w:r w:rsidRPr="001736A9">
              <w:rPr>
                <w:color w:val="000000" w:themeColor="text1"/>
                <w:sz w:val="24"/>
                <w:szCs w:val="24"/>
              </w:rPr>
              <w:t xml:space="preserve"> </w:t>
            </w:r>
          </w:p>
        </w:tc>
        <w:tc>
          <w:tcPr>
            <w:tcW w:w="8496" w:type="dxa"/>
            <w:vAlign w:val="center"/>
          </w:tcPr>
          <w:p w14:paraId="3CDF473D"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else:</w:t>
            </w:r>
          </w:p>
        </w:tc>
      </w:tr>
      <w:tr w:rsidR="00616F5E" w:rsidRPr="001736A9" w14:paraId="1DD81E0A" w14:textId="77777777">
        <w:trPr>
          <w:jc w:val="center"/>
        </w:trPr>
        <w:tc>
          <w:tcPr>
            <w:tcW w:w="792" w:type="dxa"/>
            <w:vAlign w:val="center"/>
          </w:tcPr>
          <w:p w14:paraId="4FFF479D" w14:textId="77777777" w:rsidR="00616F5E" w:rsidRPr="001736A9" w:rsidRDefault="00000000">
            <w:pPr>
              <w:jc w:val="center"/>
              <w:rPr>
                <w:color w:val="000000" w:themeColor="text1"/>
                <w:sz w:val="24"/>
                <w:szCs w:val="24"/>
              </w:rPr>
            </w:pPr>
            <w:r w:rsidRPr="001736A9">
              <w:rPr>
                <w:color w:val="000000" w:themeColor="text1"/>
                <w:sz w:val="24"/>
                <w:szCs w:val="24"/>
              </w:rPr>
              <w:t xml:space="preserve"> </w:t>
            </w:r>
          </w:p>
        </w:tc>
        <w:tc>
          <w:tcPr>
            <w:tcW w:w="8496" w:type="dxa"/>
            <w:vAlign w:val="center"/>
          </w:tcPr>
          <w:p w14:paraId="0F6B2E33"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i = 0</w:t>
            </w:r>
          </w:p>
        </w:tc>
      </w:tr>
      <w:tr w:rsidR="00616F5E" w:rsidRPr="001736A9" w14:paraId="0EF45504" w14:textId="77777777">
        <w:trPr>
          <w:jc w:val="center"/>
        </w:trPr>
        <w:tc>
          <w:tcPr>
            <w:tcW w:w="792" w:type="dxa"/>
            <w:vAlign w:val="center"/>
          </w:tcPr>
          <w:p w14:paraId="0705325D" w14:textId="77777777" w:rsidR="00616F5E" w:rsidRPr="001736A9" w:rsidRDefault="00000000">
            <w:pPr>
              <w:jc w:val="center"/>
              <w:rPr>
                <w:color w:val="000000" w:themeColor="text1"/>
                <w:sz w:val="24"/>
                <w:szCs w:val="24"/>
              </w:rPr>
            </w:pPr>
            <w:r w:rsidRPr="001736A9">
              <w:rPr>
                <w:color w:val="000000" w:themeColor="text1"/>
                <w:sz w:val="24"/>
                <w:szCs w:val="24"/>
              </w:rPr>
              <w:t xml:space="preserve"> </w:t>
            </w:r>
          </w:p>
        </w:tc>
        <w:tc>
          <w:tcPr>
            <w:tcW w:w="8496" w:type="dxa"/>
            <w:vAlign w:val="center"/>
          </w:tcPr>
          <w:p w14:paraId="6D69CD42"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if line[i</w:t>
            </w:r>
            <w:proofErr w:type="gramStart"/>
            <w:r w:rsidRPr="001736A9">
              <w:rPr>
                <w:rFonts w:ascii="Consolas" w:hAnsi="Consolas"/>
                <w:color w:val="000000" w:themeColor="text1"/>
                <w:sz w:val="24"/>
                <w:szCs w:val="24"/>
              </w:rPr>
              <w:t>] !</w:t>
            </w:r>
            <w:proofErr w:type="gramEnd"/>
            <w:r w:rsidRPr="001736A9">
              <w:rPr>
                <w:rFonts w:ascii="Consolas" w:hAnsi="Consolas"/>
                <w:color w:val="000000" w:themeColor="text1"/>
                <w:sz w:val="24"/>
                <w:szCs w:val="24"/>
              </w:rPr>
              <w:t>= line[len(line) - i - 1]:</w:t>
            </w:r>
          </w:p>
        </w:tc>
      </w:tr>
      <w:tr w:rsidR="00616F5E" w:rsidRPr="001736A9" w14:paraId="73B7AB2D" w14:textId="77777777">
        <w:trPr>
          <w:jc w:val="center"/>
        </w:trPr>
        <w:tc>
          <w:tcPr>
            <w:tcW w:w="792" w:type="dxa"/>
            <w:vAlign w:val="center"/>
          </w:tcPr>
          <w:p w14:paraId="4E6E2DA1" w14:textId="77777777" w:rsidR="00616F5E" w:rsidRPr="001736A9" w:rsidRDefault="00000000">
            <w:pPr>
              <w:jc w:val="center"/>
              <w:rPr>
                <w:color w:val="000000" w:themeColor="text1"/>
                <w:sz w:val="24"/>
                <w:szCs w:val="24"/>
              </w:rPr>
            </w:pPr>
            <w:r w:rsidRPr="001736A9">
              <w:rPr>
                <w:b/>
                <w:color w:val="000000" w:themeColor="text1"/>
                <w:sz w:val="24"/>
                <w:szCs w:val="24"/>
              </w:rPr>
              <w:t>1</w:t>
            </w:r>
          </w:p>
        </w:tc>
        <w:tc>
          <w:tcPr>
            <w:tcW w:w="8496" w:type="dxa"/>
            <w:vAlign w:val="center"/>
          </w:tcPr>
          <w:p w14:paraId="73D955A6"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 xml:space="preserve">line = </w:t>
            </w:r>
            <w:proofErr w:type="gramStart"/>
            <w:r w:rsidRPr="001736A9">
              <w:rPr>
                <w:rFonts w:ascii="Consolas" w:hAnsi="Consolas"/>
                <w:color w:val="000000" w:themeColor="text1"/>
                <w:sz w:val="24"/>
                <w:szCs w:val="24"/>
              </w:rPr>
              <w:t>input(</w:t>
            </w:r>
            <w:proofErr w:type="gramEnd"/>
            <w:r w:rsidRPr="001736A9">
              <w:rPr>
                <w:rFonts w:ascii="Consolas" w:hAnsi="Consolas"/>
                <w:color w:val="000000" w:themeColor="text1"/>
                <w:sz w:val="24"/>
                <w:szCs w:val="24"/>
              </w:rPr>
              <w:t>"Enter a string: ")</w:t>
            </w:r>
          </w:p>
        </w:tc>
      </w:tr>
      <w:tr w:rsidR="00616F5E" w:rsidRPr="001736A9" w14:paraId="558B807A" w14:textId="77777777">
        <w:trPr>
          <w:jc w:val="center"/>
        </w:trPr>
        <w:tc>
          <w:tcPr>
            <w:tcW w:w="792" w:type="dxa"/>
            <w:vAlign w:val="center"/>
          </w:tcPr>
          <w:p w14:paraId="682ED083" w14:textId="77777777" w:rsidR="00616F5E" w:rsidRPr="001736A9" w:rsidRDefault="00000000">
            <w:pPr>
              <w:jc w:val="center"/>
              <w:rPr>
                <w:color w:val="000000" w:themeColor="text1"/>
                <w:sz w:val="24"/>
                <w:szCs w:val="24"/>
              </w:rPr>
            </w:pPr>
            <w:r w:rsidRPr="001736A9">
              <w:rPr>
                <w:color w:val="000000" w:themeColor="text1"/>
                <w:sz w:val="24"/>
                <w:szCs w:val="24"/>
              </w:rPr>
              <w:t xml:space="preserve"> </w:t>
            </w:r>
          </w:p>
        </w:tc>
        <w:tc>
          <w:tcPr>
            <w:tcW w:w="8496" w:type="dxa"/>
            <w:vAlign w:val="center"/>
          </w:tcPr>
          <w:p w14:paraId="67021278"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 xml:space="preserve">    </w:t>
            </w:r>
            <w:proofErr w:type="gramStart"/>
            <w:r w:rsidRPr="001736A9">
              <w:rPr>
                <w:rFonts w:ascii="Consolas" w:hAnsi="Consolas"/>
                <w:color w:val="000000" w:themeColor="text1"/>
                <w:sz w:val="24"/>
                <w:szCs w:val="24"/>
              </w:rPr>
              <w:t>print(</w:t>
            </w:r>
            <w:proofErr w:type="gramEnd"/>
            <w:r w:rsidRPr="001736A9">
              <w:rPr>
                <w:rFonts w:ascii="Consolas" w:hAnsi="Consolas"/>
                <w:color w:val="000000" w:themeColor="text1"/>
                <w:sz w:val="24"/>
                <w:szCs w:val="24"/>
              </w:rPr>
              <w:t>line, "is not a palindrome")</w:t>
            </w:r>
          </w:p>
        </w:tc>
      </w:tr>
      <w:tr w:rsidR="00616F5E" w:rsidRPr="001736A9" w14:paraId="6F67FA2F" w14:textId="77777777">
        <w:trPr>
          <w:jc w:val="center"/>
        </w:trPr>
        <w:tc>
          <w:tcPr>
            <w:tcW w:w="792" w:type="dxa"/>
            <w:vAlign w:val="center"/>
          </w:tcPr>
          <w:p w14:paraId="63CC9DF6" w14:textId="77777777" w:rsidR="00616F5E" w:rsidRPr="001736A9" w:rsidRDefault="00000000">
            <w:pPr>
              <w:jc w:val="center"/>
              <w:rPr>
                <w:color w:val="000000" w:themeColor="text1"/>
                <w:sz w:val="24"/>
                <w:szCs w:val="24"/>
              </w:rPr>
            </w:pPr>
            <w:r w:rsidRPr="001736A9">
              <w:rPr>
                <w:color w:val="000000" w:themeColor="text1"/>
                <w:sz w:val="24"/>
                <w:szCs w:val="24"/>
              </w:rPr>
              <w:t xml:space="preserve"> </w:t>
            </w:r>
          </w:p>
        </w:tc>
        <w:tc>
          <w:tcPr>
            <w:tcW w:w="8496" w:type="dxa"/>
            <w:vAlign w:val="center"/>
          </w:tcPr>
          <w:p w14:paraId="3BD4D7CF"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 xml:space="preserve">    i = i + 1</w:t>
            </w:r>
          </w:p>
        </w:tc>
      </w:tr>
      <w:tr w:rsidR="00616F5E" w:rsidRPr="001736A9" w14:paraId="53638E34" w14:textId="77777777">
        <w:trPr>
          <w:jc w:val="center"/>
        </w:trPr>
        <w:tc>
          <w:tcPr>
            <w:tcW w:w="792" w:type="dxa"/>
            <w:vAlign w:val="center"/>
          </w:tcPr>
          <w:p w14:paraId="02F5E30D" w14:textId="77777777" w:rsidR="00616F5E" w:rsidRPr="001736A9" w:rsidRDefault="00000000">
            <w:pPr>
              <w:jc w:val="center"/>
              <w:rPr>
                <w:color w:val="000000" w:themeColor="text1"/>
                <w:sz w:val="24"/>
                <w:szCs w:val="24"/>
              </w:rPr>
            </w:pPr>
            <w:r w:rsidRPr="001736A9">
              <w:rPr>
                <w:color w:val="000000" w:themeColor="text1"/>
                <w:sz w:val="24"/>
                <w:szCs w:val="24"/>
              </w:rPr>
              <w:t xml:space="preserve"> </w:t>
            </w:r>
          </w:p>
        </w:tc>
        <w:tc>
          <w:tcPr>
            <w:tcW w:w="8496" w:type="dxa"/>
            <w:vAlign w:val="center"/>
          </w:tcPr>
          <w:p w14:paraId="2E141482"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is_palindrome = True</w:t>
            </w:r>
          </w:p>
        </w:tc>
      </w:tr>
      <w:tr w:rsidR="00616F5E" w:rsidRPr="001736A9" w14:paraId="1BEF0FF8" w14:textId="77777777">
        <w:trPr>
          <w:jc w:val="center"/>
        </w:trPr>
        <w:tc>
          <w:tcPr>
            <w:tcW w:w="792" w:type="dxa"/>
            <w:vAlign w:val="center"/>
          </w:tcPr>
          <w:p w14:paraId="2D533C9B" w14:textId="77777777" w:rsidR="00616F5E" w:rsidRPr="001736A9" w:rsidRDefault="00000000">
            <w:pPr>
              <w:jc w:val="center"/>
              <w:rPr>
                <w:color w:val="000000" w:themeColor="text1"/>
                <w:sz w:val="24"/>
                <w:szCs w:val="24"/>
              </w:rPr>
            </w:pPr>
            <w:r w:rsidRPr="001736A9">
              <w:rPr>
                <w:color w:val="000000" w:themeColor="text1"/>
                <w:sz w:val="24"/>
                <w:szCs w:val="24"/>
              </w:rPr>
              <w:t xml:space="preserve"> </w:t>
            </w:r>
          </w:p>
        </w:tc>
        <w:tc>
          <w:tcPr>
            <w:tcW w:w="8496" w:type="dxa"/>
            <w:vAlign w:val="center"/>
          </w:tcPr>
          <w:p w14:paraId="6D48C65F"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while i &lt; len(line) // 2 and is_palindrome:</w:t>
            </w:r>
          </w:p>
        </w:tc>
      </w:tr>
      <w:tr w:rsidR="00616F5E" w:rsidRPr="001736A9" w14:paraId="472E0491" w14:textId="77777777">
        <w:trPr>
          <w:jc w:val="center"/>
        </w:trPr>
        <w:tc>
          <w:tcPr>
            <w:tcW w:w="792" w:type="dxa"/>
            <w:vAlign w:val="center"/>
          </w:tcPr>
          <w:p w14:paraId="3D444E79" w14:textId="77777777" w:rsidR="00616F5E" w:rsidRPr="001736A9" w:rsidRDefault="00000000">
            <w:pPr>
              <w:jc w:val="center"/>
              <w:rPr>
                <w:color w:val="000000" w:themeColor="text1"/>
                <w:sz w:val="24"/>
                <w:szCs w:val="24"/>
              </w:rPr>
            </w:pPr>
            <w:r w:rsidRPr="001736A9">
              <w:rPr>
                <w:color w:val="000000" w:themeColor="text1"/>
                <w:sz w:val="24"/>
                <w:szCs w:val="24"/>
              </w:rPr>
              <w:t xml:space="preserve"> </w:t>
            </w:r>
          </w:p>
        </w:tc>
        <w:tc>
          <w:tcPr>
            <w:tcW w:w="8496" w:type="dxa"/>
            <w:vAlign w:val="center"/>
          </w:tcPr>
          <w:p w14:paraId="00834656"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 xml:space="preserve">    </w:t>
            </w:r>
            <w:proofErr w:type="gramStart"/>
            <w:r w:rsidRPr="001736A9">
              <w:rPr>
                <w:rFonts w:ascii="Consolas" w:hAnsi="Consolas"/>
                <w:color w:val="000000" w:themeColor="text1"/>
                <w:sz w:val="24"/>
                <w:szCs w:val="24"/>
              </w:rPr>
              <w:t>print(</w:t>
            </w:r>
            <w:proofErr w:type="gramEnd"/>
            <w:r w:rsidRPr="001736A9">
              <w:rPr>
                <w:rFonts w:ascii="Consolas" w:hAnsi="Consolas"/>
                <w:color w:val="000000" w:themeColor="text1"/>
                <w:sz w:val="24"/>
                <w:szCs w:val="24"/>
              </w:rPr>
              <w:t>line, "is a palindrome")</w:t>
            </w:r>
          </w:p>
        </w:tc>
      </w:tr>
    </w:tbl>
    <w:p w14:paraId="4B7218C6" w14:textId="77777777" w:rsidR="00616F5E" w:rsidRPr="001736A9" w:rsidRDefault="00616F5E">
      <w:pPr>
        <w:rPr>
          <w:color w:val="000000" w:themeColor="text1"/>
          <w:sz w:val="24"/>
          <w:szCs w:val="24"/>
        </w:rPr>
      </w:pPr>
    </w:p>
    <w:p w14:paraId="732D5106" w14:textId="77777777" w:rsidR="00616F5E" w:rsidRPr="001736A9" w:rsidRDefault="00000000">
      <w:pPr>
        <w:pStyle w:val="Heading1"/>
        <w:rPr>
          <w:color w:val="000000" w:themeColor="text1"/>
          <w:sz w:val="24"/>
          <w:szCs w:val="24"/>
        </w:rPr>
      </w:pPr>
      <w:r w:rsidRPr="001736A9">
        <w:rPr>
          <w:color w:val="000000" w:themeColor="text1"/>
          <w:sz w:val="24"/>
          <w:szCs w:val="24"/>
        </w:rPr>
        <w:t>Problem 3 - Parsons Puzzle: Functions and a Tuple</w:t>
      </w:r>
    </w:p>
    <w:p w14:paraId="2C8A3F01" w14:textId="77777777" w:rsidR="00616F5E" w:rsidRPr="001736A9" w:rsidRDefault="00000000">
      <w:pPr>
        <w:rPr>
          <w:color w:val="000000" w:themeColor="text1"/>
          <w:sz w:val="24"/>
          <w:szCs w:val="24"/>
        </w:rPr>
      </w:pPr>
      <w:r w:rsidRPr="001736A9">
        <w:rPr>
          <w:color w:val="000000" w:themeColor="text1"/>
          <w:sz w:val="24"/>
          <w:szCs w:val="24"/>
        </w:rPr>
        <w:t>When the program runs, it should ask for the user's name and age. The get_</w:t>
      </w:r>
      <w:proofErr w:type="gramStart"/>
      <w:r w:rsidRPr="001736A9">
        <w:rPr>
          <w:color w:val="000000" w:themeColor="text1"/>
          <w:sz w:val="24"/>
          <w:szCs w:val="24"/>
        </w:rPr>
        <w:t>data(</w:t>
      </w:r>
      <w:proofErr w:type="gramEnd"/>
      <w:r w:rsidRPr="001736A9">
        <w:rPr>
          <w:color w:val="000000" w:themeColor="text1"/>
          <w:sz w:val="24"/>
          <w:szCs w:val="24"/>
        </w:rPr>
        <w:t xml:space="preserve">) function returns both values in a tuple. The </w:t>
      </w:r>
      <w:proofErr w:type="gramStart"/>
      <w:r w:rsidRPr="001736A9">
        <w:rPr>
          <w:color w:val="000000" w:themeColor="text1"/>
          <w:sz w:val="24"/>
          <w:szCs w:val="24"/>
        </w:rPr>
        <w:t>message(</w:t>
      </w:r>
      <w:proofErr w:type="gramEnd"/>
      <w:r w:rsidRPr="001736A9">
        <w:rPr>
          <w:color w:val="000000" w:themeColor="text1"/>
          <w:sz w:val="24"/>
          <w:szCs w:val="24"/>
        </w:rPr>
        <w:t xml:space="preserve">) function should display "Hi" followed by the name when age is </w:t>
      </w:r>
      <w:r w:rsidRPr="001736A9">
        <w:rPr>
          <w:color w:val="000000" w:themeColor="text1"/>
          <w:sz w:val="24"/>
          <w:szCs w:val="24"/>
        </w:rPr>
        <w:lastRenderedPageBreak/>
        <w:t xml:space="preserve">10 or below; </w:t>
      </w:r>
      <w:proofErr w:type="gramStart"/>
      <w:r w:rsidRPr="001736A9">
        <w:rPr>
          <w:color w:val="000000" w:themeColor="text1"/>
          <w:sz w:val="24"/>
          <w:szCs w:val="24"/>
        </w:rPr>
        <w:t>otherwise</w:t>
      </w:r>
      <w:proofErr w:type="gramEnd"/>
      <w:r w:rsidRPr="001736A9">
        <w:rPr>
          <w:color w:val="000000" w:themeColor="text1"/>
          <w:sz w:val="24"/>
          <w:szCs w:val="24"/>
        </w:rPr>
        <w:t xml:space="preserve"> it should display "Hello" followed by the name. The program must </w:t>
      </w:r>
      <w:proofErr w:type="gramStart"/>
      <w:r w:rsidRPr="001736A9">
        <w:rPr>
          <w:color w:val="000000" w:themeColor="text1"/>
          <w:sz w:val="24"/>
          <w:szCs w:val="24"/>
        </w:rPr>
        <w:t>actually run</w:t>
      </w:r>
      <w:proofErr w:type="gramEnd"/>
      <w:r w:rsidRPr="001736A9">
        <w:rPr>
          <w:color w:val="000000" w:themeColor="text1"/>
          <w:sz w:val="24"/>
          <w:szCs w:val="24"/>
        </w:rPr>
        <w:t xml:space="preserve"> when executed. Rearrange the fourteen lines into the correct order. The first line has already been identified.</w:t>
      </w:r>
    </w:p>
    <w:tbl>
      <w:tblPr>
        <w:tblStyle w:val="TableGrid"/>
        <w:tblW w:w="0" w:type="auto"/>
        <w:jc w:val="center"/>
        <w:tblLook w:val="04A0" w:firstRow="1" w:lastRow="0" w:firstColumn="1" w:lastColumn="0" w:noHBand="0" w:noVBand="1"/>
      </w:tblPr>
      <w:tblGrid>
        <w:gridCol w:w="792"/>
        <w:gridCol w:w="8496"/>
      </w:tblGrid>
      <w:tr w:rsidR="00616F5E" w:rsidRPr="001736A9" w14:paraId="04FC9F42" w14:textId="77777777">
        <w:trPr>
          <w:jc w:val="center"/>
        </w:trPr>
        <w:tc>
          <w:tcPr>
            <w:tcW w:w="792" w:type="dxa"/>
            <w:vAlign w:val="center"/>
          </w:tcPr>
          <w:p w14:paraId="4E9FCB86" w14:textId="77777777" w:rsidR="00616F5E" w:rsidRPr="001736A9" w:rsidRDefault="00000000">
            <w:pPr>
              <w:jc w:val="center"/>
              <w:rPr>
                <w:color w:val="000000" w:themeColor="text1"/>
                <w:sz w:val="24"/>
                <w:szCs w:val="24"/>
              </w:rPr>
            </w:pPr>
            <w:r w:rsidRPr="001736A9">
              <w:rPr>
                <w:color w:val="000000" w:themeColor="text1"/>
                <w:sz w:val="24"/>
                <w:szCs w:val="24"/>
              </w:rPr>
              <w:t xml:space="preserve"> </w:t>
            </w:r>
          </w:p>
        </w:tc>
        <w:tc>
          <w:tcPr>
            <w:tcW w:w="8496" w:type="dxa"/>
            <w:vAlign w:val="center"/>
          </w:tcPr>
          <w:p w14:paraId="634FBC6D"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 xml:space="preserve">def </w:t>
            </w:r>
            <w:proofErr w:type="gramStart"/>
            <w:r w:rsidRPr="001736A9">
              <w:rPr>
                <w:rFonts w:ascii="Consolas" w:hAnsi="Consolas"/>
                <w:color w:val="000000" w:themeColor="text1"/>
                <w:sz w:val="24"/>
                <w:szCs w:val="24"/>
              </w:rPr>
              <w:t>main(</w:t>
            </w:r>
            <w:proofErr w:type="gramEnd"/>
            <w:r w:rsidRPr="001736A9">
              <w:rPr>
                <w:rFonts w:ascii="Consolas" w:hAnsi="Consolas"/>
                <w:color w:val="000000" w:themeColor="text1"/>
                <w:sz w:val="24"/>
                <w:szCs w:val="24"/>
              </w:rPr>
              <w:t>):</w:t>
            </w:r>
          </w:p>
        </w:tc>
      </w:tr>
      <w:tr w:rsidR="00616F5E" w:rsidRPr="001736A9" w14:paraId="5558E5B6" w14:textId="77777777">
        <w:trPr>
          <w:jc w:val="center"/>
        </w:trPr>
        <w:tc>
          <w:tcPr>
            <w:tcW w:w="792" w:type="dxa"/>
            <w:vAlign w:val="center"/>
          </w:tcPr>
          <w:p w14:paraId="6A764B8A" w14:textId="77777777" w:rsidR="00616F5E" w:rsidRPr="001736A9" w:rsidRDefault="00000000">
            <w:pPr>
              <w:jc w:val="center"/>
              <w:rPr>
                <w:color w:val="000000" w:themeColor="text1"/>
                <w:sz w:val="24"/>
                <w:szCs w:val="24"/>
              </w:rPr>
            </w:pPr>
            <w:r w:rsidRPr="001736A9">
              <w:rPr>
                <w:color w:val="000000" w:themeColor="text1"/>
                <w:sz w:val="24"/>
                <w:szCs w:val="24"/>
              </w:rPr>
              <w:t xml:space="preserve"> </w:t>
            </w:r>
          </w:p>
        </w:tc>
        <w:tc>
          <w:tcPr>
            <w:tcW w:w="8496" w:type="dxa"/>
            <w:vAlign w:val="center"/>
          </w:tcPr>
          <w:p w14:paraId="573CDF8C"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 xml:space="preserve">    if age &lt;= 10:</w:t>
            </w:r>
          </w:p>
        </w:tc>
      </w:tr>
      <w:tr w:rsidR="00616F5E" w:rsidRPr="001736A9" w14:paraId="7EB4E003" w14:textId="77777777">
        <w:trPr>
          <w:jc w:val="center"/>
        </w:trPr>
        <w:tc>
          <w:tcPr>
            <w:tcW w:w="792" w:type="dxa"/>
            <w:vAlign w:val="center"/>
          </w:tcPr>
          <w:p w14:paraId="4E714784" w14:textId="77777777" w:rsidR="00616F5E" w:rsidRPr="001736A9" w:rsidRDefault="00000000">
            <w:pPr>
              <w:jc w:val="center"/>
              <w:rPr>
                <w:color w:val="000000" w:themeColor="text1"/>
                <w:sz w:val="24"/>
                <w:szCs w:val="24"/>
              </w:rPr>
            </w:pPr>
            <w:r w:rsidRPr="001736A9">
              <w:rPr>
                <w:color w:val="000000" w:themeColor="text1"/>
                <w:sz w:val="24"/>
                <w:szCs w:val="24"/>
              </w:rPr>
              <w:t xml:space="preserve"> </w:t>
            </w:r>
          </w:p>
        </w:tc>
        <w:tc>
          <w:tcPr>
            <w:tcW w:w="8496" w:type="dxa"/>
            <w:vAlign w:val="center"/>
          </w:tcPr>
          <w:p w14:paraId="6AD168F8"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 xml:space="preserve">    return data_tuple</w:t>
            </w:r>
          </w:p>
        </w:tc>
      </w:tr>
      <w:tr w:rsidR="00616F5E" w:rsidRPr="001736A9" w14:paraId="3B322F72" w14:textId="77777777">
        <w:trPr>
          <w:jc w:val="center"/>
        </w:trPr>
        <w:tc>
          <w:tcPr>
            <w:tcW w:w="792" w:type="dxa"/>
            <w:vAlign w:val="center"/>
          </w:tcPr>
          <w:p w14:paraId="7C02BEE9" w14:textId="77777777" w:rsidR="00616F5E" w:rsidRPr="001736A9" w:rsidRDefault="00000000">
            <w:pPr>
              <w:jc w:val="center"/>
              <w:rPr>
                <w:color w:val="000000" w:themeColor="text1"/>
                <w:sz w:val="24"/>
                <w:szCs w:val="24"/>
              </w:rPr>
            </w:pPr>
            <w:r w:rsidRPr="001736A9">
              <w:rPr>
                <w:color w:val="000000" w:themeColor="text1"/>
                <w:sz w:val="24"/>
                <w:szCs w:val="24"/>
              </w:rPr>
              <w:t xml:space="preserve"> </w:t>
            </w:r>
          </w:p>
        </w:tc>
        <w:tc>
          <w:tcPr>
            <w:tcW w:w="8496" w:type="dxa"/>
            <w:vAlign w:val="center"/>
          </w:tcPr>
          <w:p w14:paraId="1062D92C"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 xml:space="preserve">        </w:t>
            </w:r>
            <w:proofErr w:type="gramStart"/>
            <w:r w:rsidRPr="001736A9">
              <w:rPr>
                <w:rFonts w:ascii="Consolas" w:hAnsi="Consolas"/>
                <w:color w:val="000000" w:themeColor="text1"/>
                <w:sz w:val="24"/>
                <w:szCs w:val="24"/>
              </w:rPr>
              <w:t>print(</w:t>
            </w:r>
            <w:proofErr w:type="gramEnd"/>
            <w:r w:rsidRPr="001736A9">
              <w:rPr>
                <w:rFonts w:ascii="Consolas" w:hAnsi="Consolas"/>
                <w:color w:val="000000" w:themeColor="text1"/>
                <w:sz w:val="24"/>
                <w:szCs w:val="24"/>
              </w:rPr>
              <w:t>"Hi", username)</w:t>
            </w:r>
          </w:p>
        </w:tc>
      </w:tr>
      <w:tr w:rsidR="00616F5E" w:rsidRPr="001736A9" w14:paraId="0464B676" w14:textId="77777777">
        <w:trPr>
          <w:jc w:val="center"/>
        </w:trPr>
        <w:tc>
          <w:tcPr>
            <w:tcW w:w="792" w:type="dxa"/>
            <w:vAlign w:val="center"/>
          </w:tcPr>
          <w:p w14:paraId="0F5306AD" w14:textId="77777777" w:rsidR="00616F5E" w:rsidRPr="001736A9" w:rsidRDefault="00000000">
            <w:pPr>
              <w:jc w:val="center"/>
              <w:rPr>
                <w:color w:val="000000" w:themeColor="text1"/>
                <w:sz w:val="24"/>
                <w:szCs w:val="24"/>
              </w:rPr>
            </w:pPr>
            <w:r w:rsidRPr="001736A9">
              <w:rPr>
                <w:color w:val="000000" w:themeColor="text1"/>
                <w:sz w:val="24"/>
                <w:szCs w:val="24"/>
              </w:rPr>
              <w:t xml:space="preserve"> </w:t>
            </w:r>
          </w:p>
        </w:tc>
        <w:tc>
          <w:tcPr>
            <w:tcW w:w="8496" w:type="dxa"/>
            <w:vAlign w:val="center"/>
          </w:tcPr>
          <w:p w14:paraId="7F33E1A7"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 xml:space="preserve">    username = </w:t>
            </w:r>
            <w:proofErr w:type="gramStart"/>
            <w:r w:rsidRPr="001736A9">
              <w:rPr>
                <w:rFonts w:ascii="Consolas" w:hAnsi="Consolas"/>
                <w:color w:val="000000" w:themeColor="text1"/>
                <w:sz w:val="24"/>
                <w:szCs w:val="24"/>
              </w:rPr>
              <w:t>input(</w:t>
            </w:r>
            <w:proofErr w:type="gramEnd"/>
            <w:r w:rsidRPr="001736A9">
              <w:rPr>
                <w:rFonts w:ascii="Consolas" w:hAnsi="Consolas"/>
                <w:color w:val="000000" w:themeColor="text1"/>
                <w:sz w:val="24"/>
                <w:szCs w:val="24"/>
              </w:rPr>
              <w:t xml:space="preserve">"Enter your </w:t>
            </w:r>
            <w:proofErr w:type="gramStart"/>
            <w:r w:rsidRPr="001736A9">
              <w:rPr>
                <w:rFonts w:ascii="Consolas" w:hAnsi="Consolas"/>
                <w:color w:val="000000" w:themeColor="text1"/>
                <w:sz w:val="24"/>
                <w:szCs w:val="24"/>
              </w:rPr>
              <w:t>user name</w:t>
            </w:r>
            <w:proofErr w:type="gramEnd"/>
            <w:r w:rsidRPr="001736A9">
              <w:rPr>
                <w:rFonts w:ascii="Consolas" w:hAnsi="Consolas"/>
                <w:color w:val="000000" w:themeColor="text1"/>
                <w:sz w:val="24"/>
                <w:szCs w:val="24"/>
              </w:rPr>
              <w:t>: ")</w:t>
            </w:r>
          </w:p>
        </w:tc>
      </w:tr>
      <w:tr w:rsidR="00616F5E" w:rsidRPr="001736A9" w14:paraId="3B9C32A9" w14:textId="77777777">
        <w:trPr>
          <w:jc w:val="center"/>
        </w:trPr>
        <w:tc>
          <w:tcPr>
            <w:tcW w:w="792" w:type="dxa"/>
            <w:vAlign w:val="center"/>
          </w:tcPr>
          <w:p w14:paraId="26B88AD6" w14:textId="77777777" w:rsidR="00616F5E" w:rsidRPr="001736A9" w:rsidRDefault="00000000">
            <w:pPr>
              <w:jc w:val="center"/>
              <w:rPr>
                <w:color w:val="000000" w:themeColor="text1"/>
                <w:sz w:val="24"/>
                <w:szCs w:val="24"/>
              </w:rPr>
            </w:pPr>
            <w:r w:rsidRPr="001736A9">
              <w:rPr>
                <w:color w:val="000000" w:themeColor="text1"/>
                <w:sz w:val="24"/>
                <w:szCs w:val="24"/>
              </w:rPr>
              <w:t xml:space="preserve"> </w:t>
            </w:r>
          </w:p>
        </w:tc>
        <w:tc>
          <w:tcPr>
            <w:tcW w:w="8496" w:type="dxa"/>
            <w:vAlign w:val="center"/>
          </w:tcPr>
          <w:p w14:paraId="10B2EF8A"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 xml:space="preserve">    </w:t>
            </w:r>
            <w:proofErr w:type="gramStart"/>
            <w:r w:rsidRPr="001736A9">
              <w:rPr>
                <w:rFonts w:ascii="Consolas" w:hAnsi="Consolas"/>
                <w:color w:val="000000" w:themeColor="text1"/>
                <w:sz w:val="24"/>
                <w:szCs w:val="24"/>
              </w:rPr>
              <w:t>message(</w:t>
            </w:r>
            <w:proofErr w:type="gramEnd"/>
            <w:r w:rsidRPr="001736A9">
              <w:rPr>
                <w:rFonts w:ascii="Consolas" w:hAnsi="Consolas"/>
                <w:color w:val="000000" w:themeColor="text1"/>
                <w:sz w:val="24"/>
                <w:szCs w:val="24"/>
              </w:rPr>
              <w:t>username, age)</w:t>
            </w:r>
          </w:p>
        </w:tc>
      </w:tr>
      <w:tr w:rsidR="00616F5E" w:rsidRPr="001736A9" w14:paraId="6027FD73" w14:textId="77777777">
        <w:trPr>
          <w:jc w:val="center"/>
        </w:trPr>
        <w:tc>
          <w:tcPr>
            <w:tcW w:w="792" w:type="dxa"/>
            <w:vAlign w:val="center"/>
          </w:tcPr>
          <w:p w14:paraId="725059B4" w14:textId="77777777" w:rsidR="00616F5E" w:rsidRPr="001736A9" w:rsidRDefault="00000000">
            <w:pPr>
              <w:jc w:val="center"/>
              <w:rPr>
                <w:color w:val="000000" w:themeColor="text1"/>
                <w:sz w:val="24"/>
                <w:szCs w:val="24"/>
              </w:rPr>
            </w:pPr>
            <w:r w:rsidRPr="001736A9">
              <w:rPr>
                <w:b/>
                <w:color w:val="000000" w:themeColor="text1"/>
                <w:sz w:val="24"/>
                <w:szCs w:val="24"/>
              </w:rPr>
              <w:t>1</w:t>
            </w:r>
          </w:p>
        </w:tc>
        <w:tc>
          <w:tcPr>
            <w:tcW w:w="8496" w:type="dxa"/>
            <w:vAlign w:val="center"/>
          </w:tcPr>
          <w:p w14:paraId="0F8E4634"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def get_</w:t>
            </w:r>
            <w:proofErr w:type="gramStart"/>
            <w:r w:rsidRPr="001736A9">
              <w:rPr>
                <w:rFonts w:ascii="Consolas" w:hAnsi="Consolas"/>
                <w:color w:val="000000" w:themeColor="text1"/>
                <w:sz w:val="24"/>
                <w:szCs w:val="24"/>
              </w:rPr>
              <w:t>data(</w:t>
            </w:r>
            <w:proofErr w:type="gramEnd"/>
            <w:r w:rsidRPr="001736A9">
              <w:rPr>
                <w:rFonts w:ascii="Consolas" w:hAnsi="Consolas"/>
                <w:color w:val="000000" w:themeColor="text1"/>
                <w:sz w:val="24"/>
                <w:szCs w:val="24"/>
              </w:rPr>
              <w:t>):</w:t>
            </w:r>
          </w:p>
        </w:tc>
      </w:tr>
      <w:tr w:rsidR="00616F5E" w:rsidRPr="001736A9" w14:paraId="110FB7BF" w14:textId="77777777">
        <w:trPr>
          <w:jc w:val="center"/>
        </w:trPr>
        <w:tc>
          <w:tcPr>
            <w:tcW w:w="792" w:type="dxa"/>
            <w:vAlign w:val="center"/>
          </w:tcPr>
          <w:p w14:paraId="79330655" w14:textId="77777777" w:rsidR="00616F5E" w:rsidRPr="001736A9" w:rsidRDefault="00000000">
            <w:pPr>
              <w:jc w:val="center"/>
              <w:rPr>
                <w:color w:val="000000" w:themeColor="text1"/>
                <w:sz w:val="24"/>
                <w:szCs w:val="24"/>
              </w:rPr>
            </w:pPr>
            <w:r w:rsidRPr="001736A9">
              <w:rPr>
                <w:color w:val="000000" w:themeColor="text1"/>
                <w:sz w:val="24"/>
                <w:szCs w:val="24"/>
              </w:rPr>
              <w:t xml:space="preserve"> </w:t>
            </w:r>
          </w:p>
        </w:tc>
        <w:tc>
          <w:tcPr>
            <w:tcW w:w="8496" w:type="dxa"/>
            <w:vAlign w:val="center"/>
          </w:tcPr>
          <w:p w14:paraId="3586D7C0"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 xml:space="preserve">def </w:t>
            </w:r>
            <w:proofErr w:type="gramStart"/>
            <w:r w:rsidRPr="001736A9">
              <w:rPr>
                <w:rFonts w:ascii="Consolas" w:hAnsi="Consolas"/>
                <w:color w:val="000000" w:themeColor="text1"/>
                <w:sz w:val="24"/>
                <w:szCs w:val="24"/>
              </w:rPr>
              <w:t>message(</w:t>
            </w:r>
            <w:proofErr w:type="gramEnd"/>
            <w:r w:rsidRPr="001736A9">
              <w:rPr>
                <w:rFonts w:ascii="Consolas" w:hAnsi="Consolas"/>
                <w:color w:val="000000" w:themeColor="text1"/>
                <w:sz w:val="24"/>
                <w:szCs w:val="24"/>
              </w:rPr>
              <w:t>username, age):</w:t>
            </w:r>
          </w:p>
        </w:tc>
      </w:tr>
      <w:tr w:rsidR="00616F5E" w:rsidRPr="001736A9" w14:paraId="5662F0D8" w14:textId="77777777">
        <w:trPr>
          <w:jc w:val="center"/>
        </w:trPr>
        <w:tc>
          <w:tcPr>
            <w:tcW w:w="792" w:type="dxa"/>
            <w:vAlign w:val="center"/>
          </w:tcPr>
          <w:p w14:paraId="2308C972" w14:textId="77777777" w:rsidR="00616F5E" w:rsidRPr="001736A9" w:rsidRDefault="00000000">
            <w:pPr>
              <w:jc w:val="center"/>
              <w:rPr>
                <w:color w:val="000000" w:themeColor="text1"/>
                <w:sz w:val="24"/>
                <w:szCs w:val="24"/>
              </w:rPr>
            </w:pPr>
            <w:r w:rsidRPr="001736A9">
              <w:rPr>
                <w:color w:val="000000" w:themeColor="text1"/>
                <w:sz w:val="24"/>
                <w:szCs w:val="24"/>
              </w:rPr>
              <w:t xml:space="preserve"> </w:t>
            </w:r>
          </w:p>
        </w:tc>
        <w:tc>
          <w:tcPr>
            <w:tcW w:w="8496" w:type="dxa"/>
            <w:vAlign w:val="center"/>
          </w:tcPr>
          <w:p w14:paraId="2324D097"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 xml:space="preserve">    age = </w:t>
            </w:r>
            <w:proofErr w:type="gramStart"/>
            <w:r w:rsidRPr="001736A9">
              <w:rPr>
                <w:rFonts w:ascii="Consolas" w:hAnsi="Consolas"/>
                <w:color w:val="000000" w:themeColor="text1"/>
                <w:sz w:val="24"/>
                <w:szCs w:val="24"/>
              </w:rPr>
              <w:t>int(input(</w:t>
            </w:r>
            <w:proofErr w:type="gramEnd"/>
            <w:r w:rsidRPr="001736A9">
              <w:rPr>
                <w:rFonts w:ascii="Consolas" w:hAnsi="Consolas"/>
                <w:color w:val="000000" w:themeColor="text1"/>
                <w:sz w:val="24"/>
                <w:szCs w:val="24"/>
              </w:rPr>
              <w:t>"Enter your age: "))</w:t>
            </w:r>
          </w:p>
        </w:tc>
      </w:tr>
      <w:tr w:rsidR="00616F5E" w:rsidRPr="001736A9" w14:paraId="1D556B20" w14:textId="77777777">
        <w:trPr>
          <w:jc w:val="center"/>
        </w:trPr>
        <w:tc>
          <w:tcPr>
            <w:tcW w:w="792" w:type="dxa"/>
            <w:vAlign w:val="center"/>
          </w:tcPr>
          <w:p w14:paraId="2CBE6CF4" w14:textId="77777777" w:rsidR="00616F5E" w:rsidRPr="001736A9" w:rsidRDefault="00000000">
            <w:pPr>
              <w:jc w:val="center"/>
              <w:rPr>
                <w:color w:val="000000" w:themeColor="text1"/>
                <w:sz w:val="24"/>
                <w:szCs w:val="24"/>
              </w:rPr>
            </w:pPr>
            <w:r w:rsidRPr="001736A9">
              <w:rPr>
                <w:color w:val="000000" w:themeColor="text1"/>
                <w:sz w:val="24"/>
                <w:szCs w:val="24"/>
              </w:rPr>
              <w:t xml:space="preserve"> </w:t>
            </w:r>
          </w:p>
        </w:tc>
        <w:tc>
          <w:tcPr>
            <w:tcW w:w="8496" w:type="dxa"/>
            <w:vAlign w:val="center"/>
          </w:tcPr>
          <w:p w14:paraId="2066A85B"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 xml:space="preserve">    data_tuple = (username, age)</w:t>
            </w:r>
          </w:p>
        </w:tc>
      </w:tr>
      <w:tr w:rsidR="00616F5E" w:rsidRPr="001736A9" w14:paraId="1BB2BE6B" w14:textId="77777777">
        <w:trPr>
          <w:jc w:val="center"/>
        </w:trPr>
        <w:tc>
          <w:tcPr>
            <w:tcW w:w="792" w:type="dxa"/>
            <w:vAlign w:val="center"/>
          </w:tcPr>
          <w:p w14:paraId="70FB69B6" w14:textId="77777777" w:rsidR="00616F5E" w:rsidRPr="001736A9" w:rsidRDefault="00000000">
            <w:pPr>
              <w:jc w:val="center"/>
              <w:rPr>
                <w:color w:val="000000" w:themeColor="text1"/>
                <w:sz w:val="24"/>
                <w:szCs w:val="24"/>
              </w:rPr>
            </w:pPr>
            <w:r w:rsidRPr="001736A9">
              <w:rPr>
                <w:color w:val="000000" w:themeColor="text1"/>
                <w:sz w:val="24"/>
                <w:szCs w:val="24"/>
              </w:rPr>
              <w:t xml:space="preserve"> </w:t>
            </w:r>
          </w:p>
        </w:tc>
        <w:tc>
          <w:tcPr>
            <w:tcW w:w="8496" w:type="dxa"/>
            <w:vAlign w:val="center"/>
          </w:tcPr>
          <w:p w14:paraId="78136912"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 xml:space="preserve">    username, age = get_</w:t>
            </w:r>
            <w:proofErr w:type="gramStart"/>
            <w:r w:rsidRPr="001736A9">
              <w:rPr>
                <w:rFonts w:ascii="Consolas" w:hAnsi="Consolas"/>
                <w:color w:val="000000" w:themeColor="text1"/>
                <w:sz w:val="24"/>
                <w:szCs w:val="24"/>
              </w:rPr>
              <w:t>data(</w:t>
            </w:r>
            <w:proofErr w:type="gramEnd"/>
            <w:r w:rsidRPr="001736A9">
              <w:rPr>
                <w:rFonts w:ascii="Consolas" w:hAnsi="Consolas"/>
                <w:color w:val="000000" w:themeColor="text1"/>
                <w:sz w:val="24"/>
                <w:szCs w:val="24"/>
              </w:rPr>
              <w:t>)</w:t>
            </w:r>
          </w:p>
        </w:tc>
      </w:tr>
      <w:tr w:rsidR="00616F5E" w:rsidRPr="001736A9" w14:paraId="665667AA" w14:textId="77777777">
        <w:trPr>
          <w:jc w:val="center"/>
        </w:trPr>
        <w:tc>
          <w:tcPr>
            <w:tcW w:w="792" w:type="dxa"/>
            <w:vAlign w:val="center"/>
          </w:tcPr>
          <w:p w14:paraId="333FD17C" w14:textId="77777777" w:rsidR="00616F5E" w:rsidRPr="001736A9" w:rsidRDefault="00000000">
            <w:pPr>
              <w:jc w:val="center"/>
              <w:rPr>
                <w:color w:val="000000" w:themeColor="text1"/>
                <w:sz w:val="24"/>
                <w:szCs w:val="24"/>
              </w:rPr>
            </w:pPr>
            <w:r w:rsidRPr="001736A9">
              <w:rPr>
                <w:color w:val="000000" w:themeColor="text1"/>
                <w:sz w:val="24"/>
                <w:szCs w:val="24"/>
              </w:rPr>
              <w:t xml:space="preserve"> </w:t>
            </w:r>
          </w:p>
        </w:tc>
        <w:tc>
          <w:tcPr>
            <w:tcW w:w="8496" w:type="dxa"/>
            <w:vAlign w:val="center"/>
          </w:tcPr>
          <w:p w14:paraId="325447E2"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 xml:space="preserve">        </w:t>
            </w:r>
            <w:proofErr w:type="gramStart"/>
            <w:r w:rsidRPr="001736A9">
              <w:rPr>
                <w:rFonts w:ascii="Consolas" w:hAnsi="Consolas"/>
                <w:color w:val="000000" w:themeColor="text1"/>
                <w:sz w:val="24"/>
                <w:szCs w:val="24"/>
              </w:rPr>
              <w:t>print(</w:t>
            </w:r>
            <w:proofErr w:type="gramEnd"/>
            <w:r w:rsidRPr="001736A9">
              <w:rPr>
                <w:rFonts w:ascii="Consolas" w:hAnsi="Consolas"/>
                <w:color w:val="000000" w:themeColor="text1"/>
                <w:sz w:val="24"/>
                <w:szCs w:val="24"/>
              </w:rPr>
              <w:t>"Hello", username)</w:t>
            </w:r>
          </w:p>
        </w:tc>
      </w:tr>
      <w:tr w:rsidR="00616F5E" w:rsidRPr="001736A9" w14:paraId="744B087F" w14:textId="77777777">
        <w:trPr>
          <w:jc w:val="center"/>
        </w:trPr>
        <w:tc>
          <w:tcPr>
            <w:tcW w:w="792" w:type="dxa"/>
            <w:vAlign w:val="center"/>
          </w:tcPr>
          <w:p w14:paraId="1BD3D84D" w14:textId="77777777" w:rsidR="00616F5E" w:rsidRPr="001736A9" w:rsidRDefault="00000000">
            <w:pPr>
              <w:jc w:val="center"/>
              <w:rPr>
                <w:color w:val="000000" w:themeColor="text1"/>
                <w:sz w:val="24"/>
                <w:szCs w:val="24"/>
              </w:rPr>
            </w:pPr>
            <w:r w:rsidRPr="001736A9">
              <w:rPr>
                <w:color w:val="000000" w:themeColor="text1"/>
                <w:sz w:val="24"/>
                <w:szCs w:val="24"/>
              </w:rPr>
              <w:t xml:space="preserve"> </w:t>
            </w:r>
          </w:p>
        </w:tc>
        <w:tc>
          <w:tcPr>
            <w:tcW w:w="8496" w:type="dxa"/>
            <w:vAlign w:val="center"/>
          </w:tcPr>
          <w:p w14:paraId="291DB8E6" w14:textId="77777777" w:rsidR="00616F5E" w:rsidRPr="001736A9" w:rsidRDefault="00000000">
            <w:pPr>
              <w:rPr>
                <w:color w:val="000000" w:themeColor="text1"/>
                <w:sz w:val="24"/>
                <w:szCs w:val="24"/>
              </w:rPr>
            </w:pPr>
            <w:r w:rsidRPr="001736A9">
              <w:rPr>
                <w:rFonts w:ascii="Consolas" w:hAnsi="Consolas"/>
                <w:color w:val="000000" w:themeColor="text1"/>
                <w:sz w:val="24"/>
                <w:szCs w:val="24"/>
              </w:rPr>
              <w:t xml:space="preserve">    else:</w:t>
            </w:r>
          </w:p>
        </w:tc>
      </w:tr>
      <w:tr w:rsidR="00616F5E" w:rsidRPr="001736A9" w14:paraId="06604982" w14:textId="77777777">
        <w:trPr>
          <w:jc w:val="center"/>
        </w:trPr>
        <w:tc>
          <w:tcPr>
            <w:tcW w:w="792" w:type="dxa"/>
            <w:vAlign w:val="center"/>
          </w:tcPr>
          <w:p w14:paraId="7D91F222" w14:textId="77777777" w:rsidR="00616F5E" w:rsidRPr="001736A9" w:rsidRDefault="00000000">
            <w:pPr>
              <w:jc w:val="center"/>
              <w:rPr>
                <w:color w:val="000000" w:themeColor="text1"/>
                <w:sz w:val="24"/>
                <w:szCs w:val="24"/>
              </w:rPr>
            </w:pPr>
            <w:r w:rsidRPr="001736A9">
              <w:rPr>
                <w:color w:val="000000" w:themeColor="text1"/>
                <w:sz w:val="24"/>
                <w:szCs w:val="24"/>
              </w:rPr>
              <w:t xml:space="preserve"> </w:t>
            </w:r>
          </w:p>
        </w:tc>
        <w:tc>
          <w:tcPr>
            <w:tcW w:w="8496" w:type="dxa"/>
            <w:vAlign w:val="center"/>
          </w:tcPr>
          <w:p w14:paraId="6303083F" w14:textId="77777777" w:rsidR="00616F5E" w:rsidRPr="001736A9" w:rsidRDefault="00000000">
            <w:pPr>
              <w:rPr>
                <w:color w:val="000000" w:themeColor="text1"/>
                <w:sz w:val="24"/>
                <w:szCs w:val="24"/>
              </w:rPr>
            </w:pPr>
            <w:proofErr w:type="gramStart"/>
            <w:r w:rsidRPr="001736A9">
              <w:rPr>
                <w:rFonts w:ascii="Consolas" w:hAnsi="Consolas"/>
                <w:color w:val="000000" w:themeColor="text1"/>
                <w:sz w:val="24"/>
                <w:szCs w:val="24"/>
              </w:rPr>
              <w:t>main(</w:t>
            </w:r>
            <w:proofErr w:type="gramEnd"/>
            <w:r w:rsidRPr="001736A9">
              <w:rPr>
                <w:rFonts w:ascii="Consolas" w:hAnsi="Consolas"/>
                <w:color w:val="000000" w:themeColor="text1"/>
                <w:sz w:val="24"/>
                <w:szCs w:val="24"/>
              </w:rPr>
              <w:t>)</w:t>
            </w:r>
          </w:p>
        </w:tc>
      </w:tr>
    </w:tbl>
    <w:p w14:paraId="36F0B3EE" w14:textId="77777777" w:rsidR="00616F5E" w:rsidRPr="001736A9" w:rsidRDefault="00616F5E">
      <w:pPr>
        <w:rPr>
          <w:color w:val="000000" w:themeColor="text1"/>
          <w:sz w:val="24"/>
          <w:szCs w:val="24"/>
        </w:rPr>
      </w:pPr>
    </w:p>
    <w:p w14:paraId="4B3371AD" w14:textId="77777777" w:rsidR="00616F5E" w:rsidRPr="001736A9" w:rsidRDefault="00000000">
      <w:pPr>
        <w:pStyle w:val="Heading1"/>
        <w:rPr>
          <w:color w:val="000000" w:themeColor="text1"/>
          <w:sz w:val="24"/>
          <w:szCs w:val="24"/>
        </w:rPr>
      </w:pPr>
      <w:r w:rsidRPr="001736A9">
        <w:rPr>
          <w:color w:val="000000" w:themeColor="text1"/>
          <w:sz w:val="24"/>
          <w:szCs w:val="24"/>
        </w:rPr>
        <w:t>Problem 4 - Debugging Code</w:t>
      </w:r>
    </w:p>
    <w:p w14:paraId="0F9CC6E1" w14:textId="77777777" w:rsidR="00616F5E" w:rsidRPr="001736A9" w:rsidRDefault="00000000">
      <w:pPr>
        <w:rPr>
          <w:color w:val="000000" w:themeColor="text1"/>
          <w:sz w:val="24"/>
          <w:szCs w:val="24"/>
        </w:rPr>
      </w:pPr>
      <w:r w:rsidRPr="001736A9">
        <w:rPr>
          <w:color w:val="000000" w:themeColor="text1"/>
          <w:sz w:val="24"/>
          <w:szCs w:val="24"/>
        </w:rPr>
        <w:t>The program below should display a menu, generate an addition or subtraction question, collect the user's answer, and display whether the answer is correct. However, the code contains errors.</w:t>
      </w:r>
    </w:p>
    <w:p w14:paraId="0C864EBA" w14:textId="77777777" w:rsidR="00616F5E" w:rsidRPr="001736A9" w:rsidRDefault="00000000">
      <w:pPr>
        <w:rPr>
          <w:color w:val="000000" w:themeColor="text1"/>
          <w:sz w:val="24"/>
          <w:szCs w:val="24"/>
        </w:rPr>
      </w:pPr>
      <w:r w:rsidRPr="001736A9">
        <w:rPr>
          <w:color w:val="000000" w:themeColor="text1"/>
          <w:sz w:val="24"/>
          <w:szCs w:val="24"/>
        </w:rPr>
        <w:t>Identify the lines that contain errors. For each error, state what is wrong and write the corrected line. Count only errors that prevent the program from running correctly or cause it to produce incorrect behaviour.</w:t>
      </w:r>
    </w:p>
    <w:p w14:paraId="75DACEBF" w14:textId="77777777" w:rsidR="00B364E4" w:rsidRPr="001736A9" w:rsidRDefault="00B364E4">
      <w:pPr>
        <w:pStyle w:val="Heading1"/>
        <w:rPr>
          <w:color w:val="000000" w:themeColor="text1"/>
          <w:sz w:val="24"/>
          <w:szCs w:val="24"/>
        </w:rPr>
      </w:pPr>
      <w:r w:rsidRPr="001736A9">
        <w:rPr>
          <w:rFonts w:ascii="Consolas" w:eastAsiaTheme="minorEastAsia" w:hAnsi="Consolas" w:cstheme="minorBidi"/>
          <w:b w:val="0"/>
          <w:bCs w:val="0"/>
          <w:noProof/>
          <w:color w:val="000000" w:themeColor="text1"/>
          <w:sz w:val="24"/>
          <w:szCs w:val="24"/>
        </w:rPr>
        <w:lastRenderedPageBreak/>
        <w:drawing>
          <wp:inline distT="0" distB="0" distL="0" distR="0" wp14:anchorId="13E32CB6" wp14:editId="0D36F48C">
            <wp:extent cx="5182323" cy="7868748"/>
            <wp:effectExtent l="0" t="0" r="0" b="0"/>
            <wp:docPr id="187321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12841" name=""/>
                    <pic:cNvPicPr/>
                  </pic:nvPicPr>
                  <pic:blipFill>
                    <a:blip r:embed="rId8"/>
                    <a:stretch>
                      <a:fillRect/>
                    </a:stretch>
                  </pic:blipFill>
                  <pic:spPr>
                    <a:xfrm>
                      <a:off x="0" y="0"/>
                      <a:ext cx="5182323" cy="7868748"/>
                    </a:xfrm>
                    <a:prstGeom prst="rect">
                      <a:avLst/>
                    </a:prstGeom>
                  </pic:spPr>
                </pic:pic>
              </a:graphicData>
            </a:graphic>
          </wp:inline>
        </w:drawing>
      </w:r>
    </w:p>
    <w:p w14:paraId="774E8052" w14:textId="77777777" w:rsidR="001736A9" w:rsidRPr="001736A9" w:rsidRDefault="001736A9" w:rsidP="001736A9">
      <w:pPr>
        <w:rPr>
          <w:color w:val="000000" w:themeColor="text1"/>
        </w:rPr>
      </w:pPr>
    </w:p>
    <w:p w14:paraId="2FB54B5E" w14:textId="10505BB4" w:rsidR="00616F5E" w:rsidRPr="001736A9" w:rsidRDefault="00000000">
      <w:pPr>
        <w:pStyle w:val="Heading1"/>
        <w:rPr>
          <w:color w:val="000000" w:themeColor="text1"/>
          <w:sz w:val="24"/>
          <w:szCs w:val="24"/>
        </w:rPr>
      </w:pPr>
      <w:r w:rsidRPr="001736A9">
        <w:rPr>
          <w:color w:val="000000" w:themeColor="text1"/>
          <w:sz w:val="24"/>
          <w:szCs w:val="24"/>
        </w:rPr>
        <w:lastRenderedPageBreak/>
        <w:t>Problem 5 - Complete a Function (Extra Problem)</w:t>
      </w:r>
    </w:p>
    <w:p w14:paraId="59191549" w14:textId="77777777" w:rsidR="00616F5E" w:rsidRPr="001736A9" w:rsidRDefault="00000000">
      <w:pPr>
        <w:rPr>
          <w:color w:val="000000" w:themeColor="text1"/>
          <w:sz w:val="24"/>
          <w:szCs w:val="24"/>
        </w:rPr>
      </w:pPr>
      <w:r w:rsidRPr="001736A9">
        <w:rPr>
          <w:color w:val="000000" w:themeColor="text1"/>
          <w:sz w:val="24"/>
          <w:szCs w:val="24"/>
        </w:rPr>
        <w:t>This program asks the user to choose a low and high number, generates a random number between them and stores it in comp_num. The user then makes a first guess.</w:t>
      </w:r>
    </w:p>
    <w:p w14:paraId="32527DF1" w14:textId="77777777" w:rsidR="00616F5E" w:rsidRPr="001736A9" w:rsidRDefault="00000000">
      <w:pPr>
        <w:rPr>
          <w:color w:val="000000" w:themeColor="text1"/>
          <w:sz w:val="24"/>
          <w:szCs w:val="24"/>
        </w:rPr>
      </w:pPr>
      <w:r w:rsidRPr="001736A9">
        <w:rPr>
          <w:color w:val="000000" w:themeColor="text1"/>
          <w:sz w:val="24"/>
          <w:szCs w:val="24"/>
        </w:rPr>
        <w:t>Complete check_</w:t>
      </w:r>
      <w:proofErr w:type="gramStart"/>
      <w:r w:rsidRPr="001736A9">
        <w:rPr>
          <w:color w:val="000000" w:themeColor="text1"/>
          <w:sz w:val="24"/>
          <w:szCs w:val="24"/>
        </w:rPr>
        <w:t>answer(</w:t>
      </w:r>
      <w:proofErr w:type="gramEnd"/>
      <w:r w:rsidRPr="001736A9">
        <w:rPr>
          <w:color w:val="000000" w:themeColor="text1"/>
          <w:sz w:val="24"/>
          <w:szCs w:val="24"/>
        </w:rPr>
        <w:t>comp_num, guess). If the guess is correct, display "Correct, you win". Otherwise, keep asking until the user guesses correctly. After each incorrect guess, tell the user whether the guess was too low or too high. Use a variable called try_again for the new guess. Use correct indentation.</w:t>
      </w:r>
    </w:p>
    <w:p w14:paraId="43745B2B" w14:textId="77777777" w:rsidR="00B364E4" w:rsidRPr="001736A9" w:rsidRDefault="00B364E4">
      <w:pPr>
        <w:pStyle w:val="Heading1"/>
        <w:rPr>
          <w:color w:val="000000" w:themeColor="text1"/>
          <w:sz w:val="24"/>
          <w:szCs w:val="24"/>
        </w:rPr>
      </w:pPr>
      <w:r w:rsidRPr="001736A9">
        <w:rPr>
          <w:rFonts w:ascii="Consolas" w:eastAsiaTheme="minorEastAsia" w:hAnsi="Consolas" w:cstheme="minorBidi"/>
          <w:b w:val="0"/>
          <w:bCs w:val="0"/>
          <w:noProof/>
          <w:color w:val="000000" w:themeColor="text1"/>
          <w:sz w:val="24"/>
          <w:szCs w:val="24"/>
        </w:rPr>
        <w:drawing>
          <wp:inline distT="0" distB="0" distL="0" distR="0" wp14:anchorId="5C158BFA" wp14:editId="41A7E47D">
            <wp:extent cx="4772691" cy="4410691"/>
            <wp:effectExtent l="0" t="0" r="0" b="9525"/>
            <wp:docPr id="66690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08219" name=""/>
                    <pic:cNvPicPr/>
                  </pic:nvPicPr>
                  <pic:blipFill>
                    <a:blip r:embed="rId9"/>
                    <a:stretch>
                      <a:fillRect/>
                    </a:stretch>
                  </pic:blipFill>
                  <pic:spPr>
                    <a:xfrm>
                      <a:off x="0" y="0"/>
                      <a:ext cx="4772691" cy="4410691"/>
                    </a:xfrm>
                    <a:prstGeom prst="rect">
                      <a:avLst/>
                    </a:prstGeom>
                  </pic:spPr>
                </pic:pic>
              </a:graphicData>
            </a:graphic>
          </wp:inline>
        </w:drawing>
      </w:r>
    </w:p>
    <w:p w14:paraId="3CE0F99C" w14:textId="77777777" w:rsidR="001736A9" w:rsidRPr="001736A9" w:rsidRDefault="001736A9" w:rsidP="001736A9">
      <w:pPr>
        <w:rPr>
          <w:color w:val="000000" w:themeColor="text1"/>
        </w:rPr>
      </w:pPr>
    </w:p>
    <w:p w14:paraId="00336ABC" w14:textId="77777777" w:rsidR="001736A9" w:rsidRPr="001736A9" w:rsidRDefault="001736A9" w:rsidP="001736A9">
      <w:pPr>
        <w:rPr>
          <w:color w:val="000000" w:themeColor="text1"/>
        </w:rPr>
      </w:pPr>
    </w:p>
    <w:p w14:paraId="3F5BA7FB" w14:textId="77777777" w:rsidR="001736A9" w:rsidRPr="001736A9" w:rsidRDefault="001736A9" w:rsidP="001736A9">
      <w:pPr>
        <w:rPr>
          <w:color w:val="000000" w:themeColor="text1"/>
        </w:rPr>
      </w:pPr>
    </w:p>
    <w:p w14:paraId="7BB2D8D5" w14:textId="77777777" w:rsidR="001736A9" w:rsidRPr="001736A9" w:rsidRDefault="001736A9" w:rsidP="001736A9">
      <w:pPr>
        <w:rPr>
          <w:color w:val="000000" w:themeColor="text1"/>
        </w:rPr>
      </w:pPr>
    </w:p>
    <w:p w14:paraId="7503AAD7" w14:textId="77777777" w:rsidR="001736A9" w:rsidRPr="001736A9" w:rsidRDefault="001736A9" w:rsidP="001736A9">
      <w:pPr>
        <w:rPr>
          <w:color w:val="000000" w:themeColor="text1"/>
        </w:rPr>
      </w:pPr>
    </w:p>
    <w:p w14:paraId="19E829A8" w14:textId="77777777" w:rsidR="001736A9" w:rsidRPr="001736A9" w:rsidRDefault="001736A9" w:rsidP="001736A9">
      <w:pPr>
        <w:rPr>
          <w:color w:val="000000" w:themeColor="text1"/>
        </w:rPr>
      </w:pPr>
    </w:p>
    <w:p w14:paraId="6BA858FE" w14:textId="60F5741D" w:rsidR="00616F5E" w:rsidRPr="001736A9" w:rsidRDefault="00000000">
      <w:pPr>
        <w:pStyle w:val="Heading1"/>
        <w:rPr>
          <w:color w:val="000000" w:themeColor="text1"/>
          <w:sz w:val="24"/>
          <w:szCs w:val="24"/>
        </w:rPr>
      </w:pPr>
      <w:r w:rsidRPr="001736A9">
        <w:rPr>
          <w:color w:val="000000" w:themeColor="text1"/>
          <w:sz w:val="24"/>
          <w:szCs w:val="24"/>
        </w:rPr>
        <w:lastRenderedPageBreak/>
        <w:t>Problem 6 - Side Effects and Data Structures</w:t>
      </w:r>
    </w:p>
    <w:p w14:paraId="346AE6AF" w14:textId="77777777" w:rsidR="00616F5E" w:rsidRPr="001736A9" w:rsidRDefault="00000000">
      <w:pPr>
        <w:rPr>
          <w:color w:val="000000" w:themeColor="text1"/>
          <w:sz w:val="24"/>
          <w:szCs w:val="24"/>
        </w:rPr>
      </w:pPr>
      <w:r w:rsidRPr="001736A9">
        <w:rPr>
          <w:color w:val="000000" w:themeColor="text1"/>
          <w:sz w:val="24"/>
          <w:szCs w:val="24"/>
        </w:rPr>
        <w:t>Both versions below are intended to add a score to a list. Read the code carefully, then answer the questions.</w:t>
      </w:r>
    </w:p>
    <w:p w14:paraId="5928C03C" w14:textId="460A4EB7" w:rsidR="00B364E4" w:rsidRPr="001736A9" w:rsidRDefault="001736A9">
      <w:pPr>
        <w:rPr>
          <w:color w:val="000000" w:themeColor="text1"/>
          <w:sz w:val="24"/>
          <w:szCs w:val="24"/>
        </w:rPr>
      </w:pPr>
      <w:r w:rsidRPr="001736A9">
        <w:rPr>
          <w:color w:val="000000" w:themeColor="text1"/>
          <w:sz w:val="24"/>
          <w:szCs w:val="24"/>
        </w:rPr>
        <w:drawing>
          <wp:inline distT="0" distB="0" distL="0" distR="0" wp14:anchorId="147A9C79" wp14:editId="3ED18734">
            <wp:extent cx="3581900" cy="3410426"/>
            <wp:effectExtent l="0" t="0" r="0" b="0"/>
            <wp:docPr id="56893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36531" name=""/>
                    <pic:cNvPicPr/>
                  </pic:nvPicPr>
                  <pic:blipFill>
                    <a:blip r:embed="rId10"/>
                    <a:stretch>
                      <a:fillRect/>
                    </a:stretch>
                  </pic:blipFill>
                  <pic:spPr>
                    <a:xfrm>
                      <a:off x="0" y="0"/>
                      <a:ext cx="3581900" cy="3410426"/>
                    </a:xfrm>
                    <a:prstGeom prst="rect">
                      <a:avLst/>
                    </a:prstGeom>
                  </pic:spPr>
                </pic:pic>
              </a:graphicData>
            </a:graphic>
          </wp:inline>
        </w:drawing>
      </w:r>
    </w:p>
    <w:p w14:paraId="07BFCE40" w14:textId="77777777" w:rsidR="00B364E4" w:rsidRPr="001736A9" w:rsidRDefault="00B364E4">
      <w:pPr>
        <w:rPr>
          <w:color w:val="000000" w:themeColor="text1"/>
          <w:sz w:val="24"/>
          <w:szCs w:val="24"/>
        </w:rPr>
      </w:pPr>
    </w:p>
    <w:p w14:paraId="60006A89" w14:textId="0B639E62" w:rsidR="00616F5E" w:rsidRPr="001736A9" w:rsidRDefault="00000000">
      <w:pPr>
        <w:rPr>
          <w:color w:val="000000" w:themeColor="text1"/>
          <w:sz w:val="24"/>
          <w:szCs w:val="24"/>
        </w:rPr>
      </w:pPr>
      <w:r w:rsidRPr="001736A9">
        <w:rPr>
          <w:color w:val="000000" w:themeColor="text1"/>
          <w:sz w:val="24"/>
          <w:szCs w:val="24"/>
        </w:rPr>
        <w:t>a) What does Version A print?</w:t>
      </w:r>
    </w:p>
    <w:p w14:paraId="0B03E4F6" w14:textId="77777777" w:rsidR="00616F5E" w:rsidRPr="001736A9" w:rsidRDefault="00000000">
      <w:pPr>
        <w:rPr>
          <w:color w:val="000000" w:themeColor="text1"/>
          <w:sz w:val="24"/>
          <w:szCs w:val="24"/>
        </w:rPr>
      </w:pPr>
      <w:r w:rsidRPr="001736A9">
        <w:rPr>
          <w:color w:val="000000" w:themeColor="text1"/>
          <w:sz w:val="24"/>
          <w:szCs w:val="24"/>
        </w:rPr>
        <w:t xml:space="preserve">b) What does Version B print on each of its two </w:t>
      </w:r>
      <w:proofErr w:type="gramStart"/>
      <w:r w:rsidRPr="001736A9">
        <w:rPr>
          <w:color w:val="000000" w:themeColor="text1"/>
          <w:sz w:val="24"/>
          <w:szCs w:val="24"/>
        </w:rPr>
        <w:t>print(</w:t>
      </w:r>
      <w:proofErr w:type="gramEnd"/>
      <w:r w:rsidRPr="001736A9">
        <w:rPr>
          <w:color w:val="000000" w:themeColor="text1"/>
          <w:sz w:val="24"/>
          <w:szCs w:val="24"/>
        </w:rPr>
        <w:t>) lines?</w:t>
      </w:r>
    </w:p>
    <w:p w14:paraId="2F736704" w14:textId="77777777" w:rsidR="00616F5E" w:rsidRPr="001736A9" w:rsidRDefault="00000000">
      <w:pPr>
        <w:rPr>
          <w:color w:val="000000" w:themeColor="text1"/>
          <w:sz w:val="24"/>
          <w:szCs w:val="24"/>
        </w:rPr>
      </w:pPr>
      <w:r w:rsidRPr="001736A9">
        <w:rPr>
          <w:color w:val="000000" w:themeColor="text1"/>
          <w:sz w:val="24"/>
          <w:szCs w:val="24"/>
        </w:rPr>
        <w:t>c) Which version modifies the original list outside the function?</w:t>
      </w:r>
    </w:p>
    <w:p w14:paraId="7943E063" w14:textId="77777777" w:rsidR="00616F5E" w:rsidRPr="001736A9" w:rsidRDefault="00000000">
      <w:pPr>
        <w:rPr>
          <w:color w:val="000000" w:themeColor="text1"/>
          <w:sz w:val="24"/>
          <w:szCs w:val="24"/>
        </w:rPr>
      </w:pPr>
      <w:r w:rsidRPr="001736A9">
        <w:rPr>
          <w:color w:val="000000" w:themeColor="text1"/>
          <w:sz w:val="24"/>
          <w:szCs w:val="24"/>
        </w:rPr>
        <w:t>d) Which version avoids that side effect by returning a new list?</w:t>
      </w:r>
    </w:p>
    <w:p w14:paraId="3C04314C" w14:textId="77777777" w:rsidR="00616F5E" w:rsidRPr="001736A9" w:rsidRDefault="00000000">
      <w:pPr>
        <w:rPr>
          <w:color w:val="000000" w:themeColor="text1"/>
          <w:sz w:val="24"/>
          <w:szCs w:val="24"/>
        </w:rPr>
      </w:pPr>
      <w:r w:rsidRPr="001736A9">
        <w:rPr>
          <w:color w:val="000000" w:themeColor="text1"/>
          <w:sz w:val="24"/>
          <w:szCs w:val="24"/>
        </w:rPr>
        <w:t>e) As a team, explain why Version B may be easier to reason about and test.</w:t>
      </w:r>
    </w:p>
    <w:sectPr w:rsidR="00616F5E" w:rsidRPr="001736A9" w:rsidSect="00034616">
      <w:footerReference w:type="default" r:id="rId11"/>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3F387" w14:textId="77777777" w:rsidR="00EA108F" w:rsidRDefault="00EA108F">
      <w:pPr>
        <w:spacing w:after="0" w:line="240" w:lineRule="auto"/>
      </w:pPr>
      <w:r>
        <w:separator/>
      </w:r>
    </w:p>
  </w:endnote>
  <w:endnote w:type="continuationSeparator" w:id="0">
    <w:p w14:paraId="0C5E0D77" w14:textId="77777777" w:rsidR="00EA108F" w:rsidRDefault="00EA1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95150" w14:textId="77777777" w:rsidR="00616F5E" w:rsidRDefault="00000000">
    <w:pPr>
      <w:pStyle w:val="Footer"/>
      <w:jc w:val="center"/>
    </w:pPr>
    <w:r>
      <w:rPr>
        <w:sz w:val="16"/>
      </w:rPr>
      <w:t>tAPP-2 - Week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E8BBB" w14:textId="77777777" w:rsidR="00EA108F" w:rsidRDefault="00EA108F">
      <w:pPr>
        <w:spacing w:after="0" w:line="240" w:lineRule="auto"/>
      </w:pPr>
      <w:r>
        <w:separator/>
      </w:r>
    </w:p>
  </w:footnote>
  <w:footnote w:type="continuationSeparator" w:id="0">
    <w:p w14:paraId="3BA3A3CA" w14:textId="77777777" w:rsidR="00EA108F" w:rsidRDefault="00EA10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823788">
    <w:abstractNumId w:val="8"/>
  </w:num>
  <w:num w:numId="2" w16cid:durableId="1942029975">
    <w:abstractNumId w:val="6"/>
  </w:num>
  <w:num w:numId="3" w16cid:durableId="937447912">
    <w:abstractNumId w:val="5"/>
  </w:num>
  <w:num w:numId="4" w16cid:durableId="399520642">
    <w:abstractNumId w:val="4"/>
  </w:num>
  <w:num w:numId="5" w16cid:durableId="542523963">
    <w:abstractNumId w:val="7"/>
  </w:num>
  <w:num w:numId="6" w16cid:durableId="2051682756">
    <w:abstractNumId w:val="3"/>
  </w:num>
  <w:num w:numId="7" w16cid:durableId="1377007358">
    <w:abstractNumId w:val="2"/>
  </w:num>
  <w:num w:numId="8" w16cid:durableId="1272399531">
    <w:abstractNumId w:val="1"/>
  </w:num>
  <w:num w:numId="9" w16cid:durableId="1843625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6A9"/>
    <w:rsid w:val="0029639D"/>
    <w:rsid w:val="00326F90"/>
    <w:rsid w:val="00393CA2"/>
    <w:rsid w:val="00616F5E"/>
    <w:rsid w:val="00AA1D8D"/>
    <w:rsid w:val="00B364E4"/>
    <w:rsid w:val="00B47730"/>
    <w:rsid w:val="00CB0664"/>
    <w:rsid w:val="00EA108F"/>
    <w:rsid w:val="00F401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B39910"/>
  <w14:defaultImageDpi w14:val="300"/>
  <w15:docId w15:val="{F9E8381A-D426-42D8-888F-E1D3792FC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88"/>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590</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Mireilla Bikanga Ada</cp:lastModifiedBy>
  <cp:revision>3</cp:revision>
  <dcterms:created xsi:type="dcterms:W3CDTF">2013-12-23T23:15:00Z</dcterms:created>
  <dcterms:modified xsi:type="dcterms:W3CDTF">2026-09-17T19:49:00Z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468d851d-e7c6-4268-8f12-66f33840a793</vt:lpwstr>
  </property>
</Properties>
</file>