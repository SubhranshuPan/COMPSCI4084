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A43D" w14:textId="7787E06A" w:rsidR="007436C1" w:rsidRDefault="00000000">
      <w:pPr>
        <w:jc w:val="center"/>
      </w:pPr>
      <w:r>
        <w:rPr>
          <w:b/>
          <w:sz w:val="40"/>
        </w:rPr>
        <w:t>Team Application Exercise (</w:t>
      </w:r>
      <w:proofErr w:type="spellStart"/>
      <w:r>
        <w:rPr>
          <w:b/>
          <w:sz w:val="40"/>
        </w:rPr>
        <w:t>tAPP</w:t>
      </w:r>
      <w:proofErr w:type="spellEnd"/>
      <w:r>
        <w:rPr>
          <w:b/>
          <w:sz w:val="40"/>
        </w:rPr>
        <w:t>)</w:t>
      </w:r>
      <w:r w:rsidR="00803641">
        <w:rPr>
          <w:b/>
          <w:sz w:val="40"/>
        </w:rPr>
        <w:t xml:space="preserve"> solutions</w:t>
      </w:r>
    </w:p>
    <w:p w14:paraId="7C85A5DC" w14:textId="32B92869" w:rsidR="00803641" w:rsidRPr="00803641" w:rsidRDefault="00000000" w:rsidP="00803641">
      <w:pPr>
        <w:jc w:val="center"/>
      </w:pPr>
      <w:r>
        <w:rPr>
          <w:b/>
          <w:sz w:val="26"/>
        </w:rPr>
        <w:t>Python Basics, Decision Making and Introductory OOP</w:t>
      </w:r>
    </w:p>
    <w:p w14:paraId="769CB72C" w14:textId="77777777" w:rsidR="007436C1" w:rsidRPr="00494051" w:rsidRDefault="00000000">
      <w:pPr>
        <w:rPr>
          <w:sz w:val="24"/>
          <w:szCs w:val="24"/>
        </w:rPr>
      </w:pPr>
      <w:r w:rsidRPr="00494051">
        <w:rPr>
          <w:sz w:val="24"/>
          <w:szCs w:val="24"/>
        </w:rPr>
        <w:t>The following are indicative solutions, not the only valid solutions. Alternative code is acceptable if it meets the stated requirements and behaves correctly.</w:t>
      </w:r>
    </w:p>
    <w:p w14:paraId="752C0266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1</w:t>
      </w:r>
    </w:p>
    <w:p w14:paraId="34650728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t xml:space="preserve">song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"Enter the first line of your favourite song: ")</w:t>
      </w:r>
      <w:r w:rsidRPr="00360E83">
        <w:rPr>
          <w:rFonts w:ascii="Courier New" w:hAnsi="Courier New" w:cs="Courier New"/>
          <w:sz w:val="20"/>
          <w:szCs w:val="20"/>
        </w:rPr>
        <w:br/>
      </w:r>
      <w:proofErr w:type="gramStart"/>
      <w:r w:rsidRPr="00360E83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"Length:", len(song))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start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int(input(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"Enter the starting index: "))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end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int(input(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"Enter the ending index: "))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print(song[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start:end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])</w:t>
      </w:r>
    </w:p>
    <w:p w14:paraId="22D04600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2</w:t>
      </w:r>
    </w:p>
    <w:p w14:paraId="2B1A37E2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t xml:space="preserve">raining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"Is it raining? "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).lower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()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if raining == "yes":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windy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"Is it windy? "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).lower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()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if windy == "yes":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"It's too windy for an umbrella")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else: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"Take an umbrella")</w:t>
      </w:r>
      <w:r w:rsidRPr="00360E83">
        <w:rPr>
          <w:rFonts w:ascii="Courier New" w:hAnsi="Courier New" w:cs="Courier New"/>
          <w:sz w:val="20"/>
          <w:szCs w:val="20"/>
        </w:rPr>
        <w:br/>
        <w:t>else: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"Enjoy your day")</w:t>
      </w:r>
    </w:p>
    <w:p w14:paraId="27DE9053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3</w:t>
      </w:r>
    </w:p>
    <w:p w14:paraId="205394F9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t xml:space="preserve">status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"Enter staff status: "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).lower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()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score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int(input(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"Enter score: "))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if status == "active" and score &gt;= 70: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print("Eligible")</w:t>
      </w:r>
      <w:r w:rsidRPr="00360E83">
        <w:rPr>
          <w:rFonts w:ascii="Courier New" w:hAnsi="Courier New" w:cs="Courier New"/>
          <w:sz w:val="20"/>
          <w:szCs w:val="20"/>
        </w:rPr>
        <w:br/>
        <w:t>else: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"Not eligible")</w:t>
      </w:r>
    </w:p>
    <w:p w14:paraId="4186DF9C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4</w:t>
      </w:r>
    </w:p>
    <w:p w14:paraId="6E3D44A0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t xml:space="preserve">mark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int(input(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"Enter mark: "))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if mark &gt;= 70: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print("Distinction")</w:t>
      </w:r>
      <w:r w:rsidRPr="00360E83">
        <w:rPr>
          <w:rFonts w:ascii="Courier New" w:hAnsi="Courier New" w:cs="Courier New"/>
          <w:sz w:val="20"/>
          <w:szCs w:val="20"/>
        </w:rPr>
        <w:br/>
        <w:t>elif mark &gt;= 50: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print("Pass")</w:t>
      </w:r>
      <w:r w:rsidRPr="00360E83">
        <w:rPr>
          <w:rFonts w:ascii="Courier New" w:hAnsi="Courier New" w:cs="Courier New"/>
          <w:sz w:val="20"/>
          <w:szCs w:val="20"/>
        </w:rPr>
        <w:br/>
        <w:t>else: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print("Fail")</w:t>
      </w:r>
    </w:p>
    <w:p w14:paraId="3F7EAFFA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5</w:t>
      </w:r>
    </w:p>
    <w:p w14:paraId="7A31DB6A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lastRenderedPageBreak/>
        <w:t>class Employee: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__init_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_(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self, name, score):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self.name = name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self.score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 xml:space="preserve"> = score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report(self):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print(f"{self.name}: {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self.score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}")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employee1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Employee(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"Ava", 72)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employee2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Employee(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"Noah", 65)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employee1.report()</w:t>
      </w:r>
      <w:r w:rsidRPr="00360E83">
        <w:rPr>
          <w:rFonts w:ascii="Courier New" w:hAnsi="Courier New" w:cs="Courier New"/>
          <w:sz w:val="20"/>
          <w:szCs w:val="20"/>
        </w:rPr>
        <w:br/>
        <w:t>employee2.report()</w:t>
      </w:r>
    </w:p>
    <w:p w14:paraId="65BB6A4A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6</w:t>
      </w:r>
    </w:p>
    <w:p w14:paraId="61E99197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t>class Employee: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__init__(self, name, score, active):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self.name = name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self.score = score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self.active = active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report(self):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print(f"{self.name}: {self.score}")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eligible_for_training(self):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return self.active and self.score &gt;= 70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employees = [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Employee("Ava", 70, True),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Employee("Noah", 82, False),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Employee("Maya", 76, True)</w:t>
      </w:r>
      <w:r w:rsidRPr="00360E83">
        <w:rPr>
          <w:rFonts w:ascii="Courier New" w:hAnsi="Courier New" w:cs="Courier New"/>
          <w:sz w:val="20"/>
          <w:szCs w:val="20"/>
        </w:rPr>
        <w:br/>
        <w:t>]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>for employee in employees: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if employee.eligible_for_training():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print(f"{employee.name}: Eligible")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else: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print(f"{employee.name}: Not eligible")</w:t>
      </w:r>
    </w:p>
    <w:p w14:paraId="58833F98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7</w:t>
      </w:r>
    </w:p>
    <w:p w14:paraId="3E2BA015" w14:textId="77777777" w:rsidR="007436C1" w:rsidRPr="00360E83" w:rsidRDefault="00000000" w:rsidP="00360E83">
      <w:pPr>
        <w:pStyle w:val="CodeBlock"/>
        <w:rPr>
          <w:rFonts w:ascii="Courier New" w:hAnsi="Courier New" w:cs="Courier New"/>
          <w:sz w:val="20"/>
          <w:szCs w:val="20"/>
        </w:rPr>
      </w:pPr>
      <w:r w:rsidRPr="00360E83">
        <w:rPr>
          <w:rFonts w:ascii="Courier New" w:hAnsi="Courier New" w:cs="Courier New"/>
          <w:sz w:val="20"/>
          <w:szCs w:val="20"/>
        </w:rPr>
        <w:t>class Employee: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__init_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_(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self, name, score, active):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self.name = name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self.score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 xml:space="preserve"> = score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self.active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 xml:space="preserve"> = active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report(self):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print(f"{self.name}: {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self.score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}")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Manager(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Employee):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def lead_team(self):</w:t>
      </w:r>
      <w:r w:rsidRPr="00360E83">
        <w:rPr>
          <w:rFonts w:ascii="Courier New" w:hAnsi="Courier New" w:cs="Courier New"/>
          <w:sz w:val="20"/>
          <w:szCs w:val="20"/>
        </w:rPr>
        <w:br/>
        <w:t xml:space="preserve">        print(f"{self.name} is leading the team")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lastRenderedPageBreak/>
        <w:br/>
        <w:t xml:space="preserve">manager = 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Manager(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"Sam", 85, True)</w:t>
      </w:r>
      <w:r w:rsidRPr="00360E83">
        <w:rPr>
          <w:rFonts w:ascii="Courier New" w:hAnsi="Courier New" w:cs="Courier New"/>
          <w:sz w:val="20"/>
          <w:szCs w:val="20"/>
        </w:rPr>
        <w:br/>
      </w:r>
      <w:proofErr w:type="gramStart"/>
      <w:r w:rsidRPr="00360E83">
        <w:rPr>
          <w:rFonts w:ascii="Courier New" w:hAnsi="Courier New" w:cs="Courier New"/>
          <w:sz w:val="20"/>
          <w:szCs w:val="20"/>
        </w:rPr>
        <w:t>manager.report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()</w:t>
      </w:r>
      <w:r w:rsidRPr="00360E83">
        <w:rPr>
          <w:rFonts w:ascii="Courier New" w:hAnsi="Courier New" w:cs="Courier New"/>
          <w:sz w:val="20"/>
          <w:szCs w:val="20"/>
        </w:rPr>
        <w:br/>
      </w:r>
      <w:proofErr w:type="gramStart"/>
      <w:r w:rsidRPr="00360E83">
        <w:rPr>
          <w:rFonts w:ascii="Courier New" w:hAnsi="Courier New" w:cs="Courier New"/>
          <w:sz w:val="20"/>
          <w:szCs w:val="20"/>
        </w:rPr>
        <w:t>manager.lead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_</w:t>
      </w:r>
      <w:proofErr w:type="gramStart"/>
      <w:r w:rsidRPr="00360E83">
        <w:rPr>
          <w:rFonts w:ascii="Courier New" w:hAnsi="Courier New" w:cs="Courier New"/>
          <w:sz w:val="20"/>
          <w:szCs w:val="20"/>
        </w:rPr>
        <w:t>team(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)</w:t>
      </w:r>
      <w:r w:rsidRPr="00360E83">
        <w:rPr>
          <w:rFonts w:ascii="Courier New" w:hAnsi="Courier New" w:cs="Courier New"/>
          <w:sz w:val="20"/>
          <w:szCs w:val="20"/>
        </w:rPr>
        <w:br/>
      </w:r>
      <w:r w:rsidRPr="00360E83">
        <w:rPr>
          <w:rFonts w:ascii="Courier New" w:hAnsi="Courier New" w:cs="Courier New"/>
          <w:sz w:val="20"/>
          <w:szCs w:val="20"/>
        </w:rPr>
        <w:br/>
      </w:r>
      <w:proofErr w:type="gramStart"/>
      <w:r w:rsidRPr="00360E83">
        <w:rPr>
          <w:rFonts w:ascii="Courier New" w:hAnsi="Courier New" w:cs="Courier New"/>
          <w:sz w:val="20"/>
          <w:szCs w:val="20"/>
        </w:rPr>
        <w:t>print(isinstance(</w:t>
      </w:r>
      <w:proofErr w:type="gramEnd"/>
      <w:r w:rsidRPr="00360E83">
        <w:rPr>
          <w:rFonts w:ascii="Courier New" w:hAnsi="Courier New" w:cs="Courier New"/>
          <w:sz w:val="20"/>
          <w:szCs w:val="20"/>
        </w:rPr>
        <w:t>manager, Employee))</w:t>
      </w:r>
    </w:p>
    <w:p w14:paraId="2AA914C1" w14:textId="77777777" w:rsidR="007436C1" w:rsidRPr="00494051" w:rsidRDefault="00000000">
      <w:pPr>
        <w:rPr>
          <w:sz w:val="24"/>
          <w:szCs w:val="24"/>
        </w:rPr>
      </w:pPr>
      <w:r w:rsidRPr="00494051">
        <w:rPr>
          <w:b/>
          <w:sz w:val="24"/>
          <w:szCs w:val="24"/>
        </w:rPr>
        <w:t>Task 8</w:t>
      </w:r>
    </w:p>
    <w:p w14:paraId="338E02C3" w14:textId="77777777" w:rsidR="007436C1" w:rsidRPr="00494051" w:rsidRDefault="00000000">
      <w:pPr>
        <w:rPr>
          <w:sz w:val="24"/>
          <w:szCs w:val="24"/>
        </w:rPr>
      </w:pPr>
      <w:r w:rsidRPr="00494051">
        <w:rPr>
          <w:sz w:val="24"/>
          <w:szCs w:val="24"/>
        </w:rPr>
        <w:t xml:space="preserve">One valid approach is to reuse the Employee and Manager classes from Tasks 6 and 7, create several objects, and loop through them to report eligibility. </w:t>
      </w:r>
      <w:r w:rsidRPr="00494051">
        <w:rPr>
          <w:sz w:val="24"/>
          <w:szCs w:val="24"/>
        </w:rPr>
        <w:br/>
        <w:t>A strong solution keeps eligibility logic inside a method and keeps input/output or reporting orchestration outside the class.</w:t>
      </w:r>
    </w:p>
    <w:sectPr w:rsidR="007436C1" w:rsidRPr="00494051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AD2C9" w14:textId="77777777" w:rsidR="002D03C9" w:rsidRDefault="002D03C9">
      <w:pPr>
        <w:spacing w:after="0" w:line="240" w:lineRule="auto"/>
      </w:pPr>
      <w:r>
        <w:separator/>
      </w:r>
    </w:p>
  </w:endnote>
  <w:endnote w:type="continuationSeparator" w:id="0">
    <w:p w14:paraId="1AD5ADDF" w14:textId="77777777" w:rsidR="002D03C9" w:rsidRDefault="002D0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602C" w14:textId="77777777" w:rsidR="007436C1" w:rsidRDefault="00000000">
    <w:pPr>
      <w:pStyle w:val="Footer"/>
      <w:jc w:val="center"/>
    </w:pPr>
    <w:r>
      <w:rPr>
        <w:sz w:val="16"/>
      </w:rPr>
      <w:t xml:space="preserve">Python Week 1 </w:t>
    </w:r>
    <w:proofErr w:type="spellStart"/>
    <w:r>
      <w:rPr>
        <w:sz w:val="16"/>
      </w:rPr>
      <w:t>tAPP</w:t>
    </w:r>
    <w:proofErr w:type="spellEnd"/>
    <w:r>
      <w:rPr>
        <w:sz w:val="16"/>
      </w:rPr>
      <w:t xml:space="preserve"> - Practical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4442" w14:textId="77777777" w:rsidR="002D03C9" w:rsidRDefault="002D03C9">
      <w:pPr>
        <w:spacing w:after="0" w:line="240" w:lineRule="auto"/>
      </w:pPr>
      <w:r>
        <w:separator/>
      </w:r>
    </w:p>
  </w:footnote>
  <w:footnote w:type="continuationSeparator" w:id="0">
    <w:p w14:paraId="7D77E3FA" w14:textId="77777777" w:rsidR="002D03C9" w:rsidRDefault="002D0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581722">
    <w:abstractNumId w:val="8"/>
  </w:num>
  <w:num w:numId="2" w16cid:durableId="367534973">
    <w:abstractNumId w:val="6"/>
  </w:num>
  <w:num w:numId="3" w16cid:durableId="282614733">
    <w:abstractNumId w:val="5"/>
  </w:num>
  <w:num w:numId="4" w16cid:durableId="467363193">
    <w:abstractNumId w:val="4"/>
  </w:num>
  <w:num w:numId="5" w16cid:durableId="2141146063">
    <w:abstractNumId w:val="7"/>
  </w:num>
  <w:num w:numId="6" w16cid:durableId="644429989">
    <w:abstractNumId w:val="3"/>
  </w:num>
  <w:num w:numId="7" w16cid:durableId="250823013">
    <w:abstractNumId w:val="2"/>
  </w:num>
  <w:num w:numId="8" w16cid:durableId="94521692">
    <w:abstractNumId w:val="1"/>
  </w:num>
  <w:num w:numId="9" w16cid:durableId="200777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13"/>
    <w:rsid w:val="0015074B"/>
    <w:rsid w:val="0029639D"/>
    <w:rsid w:val="002D03C9"/>
    <w:rsid w:val="00326F90"/>
    <w:rsid w:val="00360E83"/>
    <w:rsid w:val="00494051"/>
    <w:rsid w:val="007436C1"/>
    <w:rsid w:val="00773526"/>
    <w:rsid w:val="00803641"/>
    <w:rsid w:val="00944EB5"/>
    <w:rsid w:val="00AA1D8D"/>
    <w:rsid w:val="00B47730"/>
    <w:rsid w:val="00C54F6D"/>
    <w:rsid w:val="00CB0664"/>
    <w:rsid w:val="00D96C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0189A"/>
  <w14:defaultImageDpi w14:val="300"/>
  <w15:docId w15:val="{7B2C7CFA-B037-4EB5-8829-988B9EFE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Mireilla Bikanga Ada</cp:lastModifiedBy>
  <cp:revision>5</cp:revision>
  <dcterms:created xsi:type="dcterms:W3CDTF">2026-09-17T10:41:00Z</dcterms:created>
  <dcterms:modified xsi:type="dcterms:W3CDTF">2026-09-17T10:48:00Z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c0e32be6-4944-47b7-89bd-72bf1b3e7615</vt:lpwstr>
  </property>
</Properties>
</file>