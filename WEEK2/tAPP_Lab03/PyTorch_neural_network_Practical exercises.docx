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4E6DB" w14:textId="2DE79207" w:rsidR="009C4A18" w:rsidRPr="008527EF" w:rsidRDefault="008853D2" w:rsidP="008853D2">
      <w:pPr>
        <w:pStyle w:val="Heading1"/>
        <w:rPr>
          <w:rFonts w:ascii="Arial" w:hAnsi="Arial" w:cs="Arial"/>
          <w:b w:val="0"/>
          <w:bCs w:val="0"/>
          <w:sz w:val="36"/>
          <w:szCs w:val="36"/>
        </w:rPr>
      </w:pPr>
      <w:r w:rsidRPr="008527EF">
        <w:rPr>
          <w:rFonts w:ascii="Arial" w:hAnsi="Arial" w:cs="Arial"/>
          <w:b w:val="0"/>
          <w:bCs w:val="0"/>
          <w:sz w:val="36"/>
          <w:szCs w:val="36"/>
        </w:rPr>
        <w:t>More practical tasks for Neural Network</w:t>
      </w:r>
    </w:p>
    <w:p w14:paraId="6243FF51" w14:textId="77777777" w:rsidR="008853D2" w:rsidRPr="008527EF" w:rsidRDefault="008853D2" w:rsidP="008853D2">
      <w:pPr>
        <w:rPr>
          <w:rFonts w:ascii="Arial" w:hAnsi="Arial" w:cs="Arial"/>
        </w:rPr>
      </w:pPr>
    </w:p>
    <w:p w14:paraId="65A6BEC2" w14:textId="1BDF4F58" w:rsidR="008853D2" w:rsidRPr="008527EF" w:rsidRDefault="008853D2" w:rsidP="008853D2">
      <w:pPr>
        <w:rPr>
          <w:rFonts w:ascii="Arial" w:hAnsi="Arial" w:cs="Arial"/>
        </w:rPr>
      </w:pPr>
      <w:proofErr w:type="spellStart"/>
      <w:r w:rsidRPr="008527EF">
        <w:rPr>
          <w:rFonts w:ascii="Arial" w:hAnsi="Arial" w:cs="Arial"/>
          <w:b/>
          <w:bCs/>
        </w:rPr>
        <w:t>torch.manual_seed</w:t>
      </w:r>
      <w:proofErr w:type="spellEnd"/>
      <w:r w:rsidRPr="008527EF">
        <w:rPr>
          <w:rFonts w:ascii="Arial" w:hAnsi="Arial" w:cs="Arial"/>
          <w:b/>
          <w:bCs/>
        </w:rPr>
        <w:t>(1337)</w:t>
      </w:r>
      <w:r w:rsidRPr="008527EF">
        <w:rPr>
          <w:rFonts w:ascii="Arial" w:hAnsi="Arial" w:cs="Arial"/>
        </w:rPr>
        <w:t xml:space="preserve"> sets the random seed for </w:t>
      </w:r>
      <w:proofErr w:type="spellStart"/>
      <w:r w:rsidRPr="008527EF">
        <w:rPr>
          <w:rFonts w:ascii="Arial" w:hAnsi="Arial" w:cs="Arial"/>
        </w:rPr>
        <w:t>PyTorch’s</w:t>
      </w:r>
      <w:proofErr w:type="spellEnd"/>
      <w:r w:rsidRPr="008527EF">
        <w:rPr>
          <w:rFonts w:ascii="Arial" w:hAnsi="Arial" w:cs="Arial"/>
        </w:rPr>
        <w:t xml:space="preserve"> random number generator. That means it ensures that every time you run your script, the random values generated (for example, in </w:t>
      </w:r>
      <w:proofErr w:type="spellStart"/>
      <w:r w:rsidRPr="008527EF">
        <w:rPr>
          <w:rFonts w:ascii="Arial" w:hAnsi="Arial" w:cs="Arial"/>
        </w:rPr>
        <w:t>torch.randn</w:t>
      </w:r>
      <w:proofErr w:type="spellEnd"/>
      <w:r w:rsidRPr="008527EF">
        <w:rPr>
          <w:rFonts w:ascii="Arial" w:hAnsi="Arial" w:cs="Arial"/>
        </w:rPr>
        <w:t>(...)) are the same each time.</w:t>
      </w:r>
    </w:p>
    <w:p w14:paraId="48F10DBD" w14:textId="77777777" w:rsidR="008853D2" w:rsidRPr="008527EF" w:rsidRDefault="008853D2" w:rsidP="008853D2">
      <w:pPr>
        <w:rPr>
          <w:rFonts w:ascii="Arial" w:hAnsi="Arial" w:cs="Arial"/>
        </w:rPr>
      </w:pPr>
    </w:p>
    <w:p w14:paraId="62A8EFC3" w14:textId="01B3A031" w:rsidR="008853D2" w:rsidRPr="008527EF" w:rsidRDefault="008853D2" w:rsidP="008853D2">
      <w:pPr>
        <w:pStyle w:val="Heading2"/>
        <w:rPr>
          <w:rFonts w:ascii="Arial" w:hAnsi="Arial" w:cs="Arial"/>
        </w:rPr>
      </w:pPr>
      <w:r w:rsidRPr="008527EF">
        <w:rPr>
          <w:rFonts w:ascii="Arial" w:hAnsi="Arial" w:cs="Arial"/>
        </w:rPr>
        <w:t>Loss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4179"/>
        <w:gridCol w:w="1690"/>
      </w:tblGrid>
      <w:tr w:rsidR="008853D2" w:rsidRPr="008527EF" w14:paraId="1CA16DC1" w14:textId="77777777" w:rsidTr="005A2B9D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2FF75" w14:textId="77777777" w:rsidR="008853D2" w:rsidRPr="008527EF" w:rsidRDefault="008853D2" w:rsidP="005A2B9D">
            <w:pPr>
              <w:pStyle w:val="NoSpacing"/>
              <w:rPr>
                <w:rFonts w:ascii="Arial" w:hAnsi="Arial" w:cs="Arial"/>
              </w:rPr>
            </w:pPr>
            <w:r w:rsidRPr="008527EF">
              <w:rPr>
                <w:rFonts w:ascii="Arial" w:hAnsi="Arial" w:cs="Arial"/>
              </w:rPr>
              <w:t>Combination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EE965" w14:textId="77777777" w:rsidR="008853D2" w:rsidRPr="008527EF" w:rsidRDefault="008853D2" w:rsidP="005A2B9D">
            <w:pPr>
              <w:pStyle w:val="NoSpacing"/>
              <w:rPr>
                <w:rFonts w:ascii="Arial" w:hAnsi="Arial" w:cs="Arial"/>
              </w:rPr>
            </w:pPr>
            <w:r w:rsidRPr="008527EF">
              <w:rPr>
                <w:rFonts w:ascii="Arial" w:hAnsi="Arial" w:cs="Arial"/>
              </w:rPr>
              <w:t>Typical Use Case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31CA2E2" w14:textId="77777777" w:rsidR="008853D2" w:rsidRPr="008527EF" w:rsidRDefault="008853D2" w:rsidP="005A2B9D">
            <w:pPr>
              <w:pStyle w:val="NoSpacing"/>
              <w:rPr>
                <w:rFonts w:ascii="Arial" w:hAnsi="Arial" w:cs="Arial"/>
              </w:rPr>
            </w:pPr>
            <w:r w:rsidRPr="008527EF">
              <w:rPr>
                <w:rFonts w:ascii="Arial" w:hAnsi="Arial" w:cs="Arial"/>
              </w:rPr>
              <w:t>Type of Problem</w:t>
            </w:r>
          </w:p>
        </w:tc>
      </w:tr>
      <w:tr w:rsidR="008853D2" w:rsidRPr="008527EF" w14:paraId="4F23D3F8" w14:textId="77777777" w:rsidTr="005A2B9D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7FC3AAF" w14:textId="77777777" w:rsidR="008853D2" w:rsidRPr="008527EF" w:rsidRDefault="008853D2" w:rsidP="005A2B9D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8527EF">
              <w:rPr>
                <w:rFonts w:ascii="Arial" w:hAnsi="Arial" w:cs="Arial"/>
              </w:rPr>
              <w:t>MSELoss</w:t>
            </w:r>
            <w:proofErr w:type="spellEnd"/>
            <w:r w:rsidRPr="008527EF">
              <w:rPr>
                <w:rFonts w:ascii="Arial" w:hAnsi="Arial" w:cs="Arial"/>
              </w:rPr>
              <w:t xml:space="preserve"> + Adam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26446E9" w14:textId="77777777" w:rsidR="008853D2" w:rsidRPr="008527EF" w:rsidRDefault="008853D2" w:rsidP="005A2B9D">
            <w:pPr>
              <w:pStyle w:val="NoSpacing"/>
              <w:rPr>
                <w:rFonts w:ascii="Arial" w:hAnsi="Arial" w:cs="Arial"/>
              </w:rPr>
            </w:pPr>
            <w:r w:rsidRPr="008527EF">
              <w:rPr>
                <w:rFonts w:ascii="Arial" w:hAnsi="Arial" w:cs="Arial"/>
              </w:rPr>
              <w:t>Regression or continuous-value prediction</w:t>
            </w:r>
          </w:p>
        </w:tc>
        <w:tc>
          <w:tcPr>
            <w:tcW w:w="0" w:type="auto"/>
            <w:vAlign w:val="center"/>
            <w:hideMark/>
          </w:tcPr>
          <w:p w14:paraId="7C010B84" w14:textId="77777777" w:rsidR="008853D2" w:rsidRPr="008527EF" w:rsidRDefault="008853D2" w:rsidP="005A2B9D">
            <w:pPr>
              <w:pStyle w:val="NoSpacing"/>
              <w:rPr>
                <w:rFonts w:ascii="Arial" w:hAnsi="Arial" w:cs="Arial"/>
              </w:rPr>
            </w:pPr>
            <w:r w:rsidRPr="008527EF">
              <w:rPr>
                <w:rFonts w:ascii="Arial" w:hAnsi="Arial" w:cs="Arial"/>
              </w:rPr>
              <w:t>Regression</w:t>
            </w:r>
          </w:p>
        </w:tc>
      </w:tr>
      <w:tr w:rsidR="008853D2" w:rsidRPr="008527EF" w14:paraId="4EB37AEF" w14:textId="77777777" w:rsidTr="005A2B9D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C87A53D" w14:textId="77777777" w:rsidR="008853D2" w:rsidRPr="008527EF" w:rsidRDefault="008853D2" w:rsidP="005A2B9D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ADAEE53" w14:textId="77777777" w:rsidR="008853D2" w:rsidRPr="008527EF" w:rsidRDefault="008853D2" w:rsidP="005A2B9D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6BF5C5D5" w14:textId="77777777" w:rsidR="008853D2" w:rsidRPr="008527EF" w:rsidRDefault="008853D2" w:rsidP="005A2B9D">
            <w:pPr>
              <w:pStyle w:val="NoSpacing"/>
              <w:rPr>
                <w:rFonts w:ascii="Arial" w:hAnsi="Arial" w:cs="Arial"/>
              </w:rPr>
            </w:pPr>
          </w:p>
        </w:tc>
      </w:tr>
      <w:tr w:rsidR="008853D2" w:rsidRPr="008527EF" w14:paraId="5E96C56D" w14:textId="77777777" w:rsidTr="005A2B9D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FF4B8" w14:textId="77777777" w:rsidR="008853D2" w:rsidRPr="008527EF" w:rsidRDefault="008853D2" w:rsidP="005A2B9D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8527EF">
              <w:rPr>
                <w:rFonts w:ascii="Arial" w:hAnsi="Arial" w:cs="Arial"/>
              </w:rPr>
              <w:t>BCELoss</w:t>
            </w:r>
            <w:proofErr w:type="spellEnd"/>
            <w:r w:rsidRPr="008527EF">
              <w:rPr>
                <w:rFonts w:ascii="Arial" w:hAnsi="Arial" w:cs="Arial"/>
              </w:rPr>
              <w:t xml:space="preserve"> + </w:t>
            </w:r>
            <w:proofErr w:type="spellStart"/>
            <w:r w:rsidRPr="008527EF">
              <w:rPr>
                <w:rFonts w:ascii="Arial" w:hAnsi="Arial" w:cs="Arial"/>
              </w:rPr>
              <w:t>optim.SGD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C2524" w14:textId="77777777" w:rsidR="008853D2" w:rsidRPr="008527EF" w:rsidRDefault="008853D2" w:rsidP="005A2B9D">
            <w:pPr>
              <w:pStyle w:val="NoSpacing"/>
              <w:rPr>
                <w:rFonts w:ascii="Arial" w:hAnsi="Arial" w:cs="Arial"/>
              </w:rPr>
            </w:pPr>
            <w:r w:rsidRPr="008527EF">
              <w:rPr>
                <w:rFonts w:ascii="Arial" w:hAnsi="Arial" w:cs="Arial"/>
              </w:rPr>
              <w:t>Binary classification (0/1 outcomes)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98997F0" w14:textId="77777777" w:rsidR="008853D2" w:rsidRPr="008527EF" w:rsidRDefault="008853D2" w:rsidP="005A2B9D">
            <w:pPr>
              <w:pStyle w:val="NoSpacing"/>
              <w:rPr>
                <w:rFonts w:ascii="Arial" w:hAnsi="Arial" w:cs="Arial"/>
              </w:rPr>
            </w:pPr>
            <w:r w:rsidRPr="008527EF">
              <w:rPr>
                <w:rFonts w:ascii="Arial" w:hAnsi="Arial" w:cs="Arial"/>
              </w:rPr>
              <w:t>Classification</w:t>
            </w:r>
          </w:p>
        </w:tc>
      </w:tr>
    </w:tbl>
    <w:p w14:paraId="5920CE5F" w14:textId="77777777" w:rsidR="008853D2" w:rsidRPr="008527EF" w:rsidRDefault="008853D2" w:rsidP="008853D2">
      <w:pPr>
        <w:rPr>
          <w:rFonts w:ascii="Arial" w:hAnsi="Arial" w:cs="Arial"/>
        </w:rPr>
      </w:pPr>
    </w:p>
    <w:p w14:paraId="5A9A024E" w14:textId="77777777" w:rsidR="008853D2" w:rsidRPr="008527EF" w:rsidRDefault="008853D2" w:rsidP="008853D2">
      <w:pPr>
        <w:pStyle w:val="Heading3"/>
        <w:rPr>
          <w:rFonts w:ascii="Arial" w:hAnsi="Arial" w:cs="Arial"/>
        </w:rPr>
      </w:pPr>
      <w:proofErr w:type="spellStart"/>
      <w:r w:rsidRPr="008527EF">
        <w:rPr>
          <w:rFonts w:ascii="Arial" w:hAnsi="Arial" w:cs="Arial"/>
        </w:rPr>
        <w:t>torch.nn.MSELoss</w:t>
      </w:r>
      <w:proofErr w:type="spellEnd"/>
      <w:r w:rsidRPr="008527EF">
        <w:rPr>
          <w:rFonts w:ascii="Arial" w:hAnsi="Arial" w:cs="Arial"/>
        </w:rPr>
        <w:t>() - Mean Squared Error Loss</w:t>
      </w:r>
    </w:p>
    <w:p w14:paraId="61574479" w14:textId="77777777" w:rsidR="008853D2" w:rsidRPr="008527EF" w:rsidRDefault="008853D2" w:rsidP="008853D2">
      <w:pPr>
        <w:rPr>
          <w:rFonts w:ascii="Arial" w:hAnsi="Arial" w:cs="Arial"/>
        </w:rPr>
      </w:pPr>
      <w:r w:rsidRPr="008527EF">
        <w:rPr>
          <w:rFonts w:ascii="Arial" w:hAnsi="Arial" w:cs="Arial"/>
        </w:rPr>
        <w:t>This loss function measures the average squared difference between predictions and true values. You can use it if your model predicts continuous numerical values (e.g., temperature, price, risk score).</w:t>
      </w:r>
    </w:p>
    <w:p w14:paraId="6BEAC380" w14:textId="77777777" w:rsidR="008853D2" w:rsidRPr="008527EF" w:rsidRDefault="008853D2" w:rsidP="008853D2">
      <w:pPr>
        <w:rPr>
          <w:rFonts w:ascii="Arial" w:hAnsi="Arial" w:cs="Arial"/>
        </w:rPr>
      </w:pPr>
      <w:r w:rsidRPr="008527EF">
        <w:rPr>
          <w:rFonts w:ascii="Arial" w:hAnsi="Arial" w:cs="Arial"/>
        </w:rPr>
        <w:t>You can think of it as “How far are my predictions from the true numbers on average?”</w:t>
      </w:r>
    </w:p>
    <w:p w14:paraId="285AF4C5" w14:textId="77777777" w:rsidR="008853D2" w:rsidRPr="008527EF" w:rsidRDefault="008853D2" w:rsidP="008853D2">
      <w:pPr>
        <w:rPr>
          <w:rFonts w:ascii="Arial" w:hAnsi="Arial" w:cs="Arial"/>
        </w:rPr>
      </w:pPr>
    </w:p>
    <w:p w14:paraId="446CF95D" w14:textId="77777777" w:rsidR="008853D2" w:rsidRPr="008527EF" w:rsidRDefault="008853D2" w:rsidP="008853D2">
      <w:pPr>
        <w:pStyle w:val="Heading3"/>
        <w:rPr>
          <w:rFonts w:ascii="Arial" w:hAnsi="Arial" w:cs="Arial"/>
        </w:rPr>
      </w:pPr>
      <w:proofErr w:type="spellStart"/>
      <w:r w:rsidRPr="008527EF">
        <w:rPr>
          <w:rFonts w:ascii="Arial" w:hAnsi="Arial" w:cs="Arial"/>
        </w:rPr>
        <w:t>torch.nn.BCELoss</w:t>
      </w:r>
      <w:proofErr w:type="spellEnd"/>
      <w:r w:rsidRPr="008527EF">
        <w:rPr>
          <w:rFonts w:ascii="Arial" w:hAnsi="Arial" w:cs="Arial"/>
        </w:rPr>
        <w:t>() – Binary Cross-Entropy Loss</w:t>
      </w:r>
    </w:p>
    <w:p w14:paraId="23A74FC9" w14:textId="77777777" w:rsidR="008853D2" w:rsidRPr="008527EF" w:rsidRDefault="008853D2" w:rsidP="008853D2">
      <w:pPr>
        <w:rPr>
          <w:rFonts w:ascii="Arial" w:hAnsi="Arial" w:cs="Arial"/>
        </w:rPr>
      </w:pPr>
      <w:r w:rsidRPr="008527EF">
        <w:rPr>
          <w:rFonts w:ascii="Arial" w:hAnsi="Arial" w:cs="Arial"/>
        </w:rPr>
        <w:t>This loss function measures the difference between predicted probabilities and binary labels (0 or 1). It is used when your model predicts the probability of a class (for example, “1 = attack” or “0 = safe”).</w:t>
      </w:r>
    </w:p>
    <w:p w14:paraId="64AC942E" w14:textId="77777777" w:rsidR="008853D2" w:rsidRPr="008527EF" w:rsidRDefault="008853D2" w:rsidP="008853D2">
      <w:pPr>
        <w:rPr>
          <w:rFonts w:ascii="Arial" w:hAnsi="Arial" w:cs="Arial"/>
        </w:rPr>
      </w:pPr>
      <w:r w:rsidRPr="008527EF">
        <w:rPr>
          <w:rFonts w:ascii="Arial" w:hAnsi="Arial" w:cs="Arial"/>
        </w:rPr>
        <w:t>Think of it as “How close are my predicted probabilities to the true labels?”</w:t>
      </w:r>
    </w:p>
    <w:p w14:paraId="4BBD9176" w14:textId="77777777" w:rsidR="008853D2" w:rsidRPr="008527EF" w:rsidRDefault="008853D2" w:rsidP="008853D2">
      <w:pPr>
        <w:rPr>
          <w:rFonts w:ascii="Arial" w:hAnsi="Arial" w:cs="Arial"/>
        </w:rPr>
      </w:pPr>
    </w:p>
    <w:p w14:paraId="42823329" w14:textId="77777777" w:rsidR="008853D2" w:rsidRPr="008527EF" w:rsidRDefault="008853D2" w:rsidP="008853D2">
      <w:pPr>
        <w:pStyle w:val="Heading2"/>
        <w:rPr>
          <w:rFonts w:ascii="Arial" w:hAnsi="Arial" w:cs="Arial"/>
        </w:rPr>
      </w:pPr>
      <w:r w:rsidRPr="008527EF">
        <w:rPr>
          <w:rFonts w:ascii="Arial" w:hAnsi="Arial" w:cs="Arial"/>
        </w:rPr>
        <w:t xml:space="preserve">The </w:t>
      </w:r>
      <w:proofErr w:type="spellStart"/>
      <w:r w:rsidRPr="008527EF">
        <w:rPr>
          <w:rFonts w:ascii="Arial" w:hAnsi="Arial" w:cs="Arial"/>
        </w:rPr>
        <w:t>Optimisers</w:t>
      </w:r>
      <w:proofErr w:type="spellEnd"/>
    </w:p>
    <w:p w14:paraId="17F176D3" w14:textId="77777777" w:rsidR="008853D2" w:rsidRPr="008527EF" w:rsidRDefault="008853D2" w:rsidP="008853D2">
      <w:pPr>
        <w:pStyle w:val="Heading3"/>
        <w:rPr>
          <w:rFonts w:ascii="Arial" w:hAnsi="Arial" w:cs="Arial"/>
        </w:rPr>
      </w:pPr>
      <w:proofErr w:type="spellStart"/>
      <w:r w:rsidRPr="008527EF">
        <w:rPr>
          <w:rFonts w:ascii="Arial" w:hAnsi="Arial" w:cs="Arial"/>
        </w:rPr>
        <w:t>torch.optim.Adam</w:t>
      </w:r>
      <w:proofErr w:type="spellEnd"/>
      <w:r w:rsidRPr="008527EF">
        <w:rPr>
          <w:rFonts w:ascii="Arial" w:hAnsi="Arial" w:cs="Arial"/>
        </w:rPr>
        <w:t xml:space="preserve"> </w:t>
      </w:r>
    </w:p>
    <w:p w14:paraId="256848B5" w14:textId="77777777" w:rsidR="008853D2" w:rsidRPr="008527EF" w:rsidRDefault="008853D2" w:rsidP="008853D2">
      <w:pPr>
        <w:rPr>
          <w:rFonts w:ascii="Arial" w:hAnsi="Arial" w:cs="Arial"/>
        </w:rPr>
      </w:pPr>
      <w:r w:rsidRPr="008527EF">
        <w:rPr>
          <w:rFonts w:ascii="Arial" w:hAnsi="Arial" w:cs="Arial"/>
        </w:rPr>
        <w:t xml:space="preserve">Adam stands for Adaptive Moment Estimation. This modern </w:t>
      </w:r>
      <w:proofErr w:type="spellStart"/>
      <w:r w:rsidRPr="008527EF">
        <w:rPr>
          <w:rFonts w:ascii="Arial" w:hAnsi="Arial" w:cs="Arial"/>
        </w:rPr>
        <w:t>optimiser</w:t>
      </w:r>
      <w:proofErr w:type="spellEnd"/>
      <w:r w:rsidRPr="008527EF">
        <w:rPr>
          <w:rFonts w:ascii="Arial" w:hAnsi="Arial" w:cs="Arial"/>
        </w:rPr>
        <w:t xml:space="preserve"> automatically adjusts the learning rate for each parameter based on gradient history.</w:t>
      </w:r>
    </w:p>
    <w:p w14:paraId="2CBA093E" w14:textId="77777777" w:rsidR="008853D2" w:rsidRPr="008527EF" w:rsidRDefault="008853D2" w:rsidP="008853D2">
      <w:pPr>
        <w:pStyle w:val="Heading3"/>
        <w:rPr>
          <w:rFonts w:ascii="Arial" w:hAnsi="Arial" w:cs="Arial"/>
        </w:rPr>
      </w:pPr>
      <w:proofErr w:type="spellStart"/>
      <w:r w:rsidRPr="008527EF">
        <w:rPr>
          <w:rFonts w:ascii="Arial" w:hAnsi="Arial" w:cs="Arial"/>
        </w:rPr>
        <w:t>torch.optim.SGD</w:t>
      </w:r>
      <w:proofErr w:type="spellEnd"/>
    </w:p>
    <w:p w14:paraId="78015FEB" w14:textId="77777777" w:rsidR="008853D2" w:rsidRPr="008527EF" w:rsidRDefault="008853D2" w:rsidP="008853D2">
      <w:pPr>
        <w:rPr>
          <w:rFonts w:ascii="Arial" w:hAnsi="Arial" w:cs="Arial"/>
        </w:rPr>
      </w:pPr>
      <w:r w:rsidRPr="008527EF">
        <w:rPr>
          <w:rFonts w:ascii="Arial" w:hAnsi="Arial" w:cs="Arial"/>
        </w:rPr>
        <w:t xml:space="preserve">SGD stands for Stochastic Gradient Descent. It is the most basic and traditional </w:t>
      </w:r>
      <w:proofErr w:type="spellStart"/>
      <w:r w:rsidRPr="008527EF">
        <w:rPr>
          <w:rFonts w:ascii="Arial" w:hAnsi="Arial" w:cs="Arial"/>
        </w:rPr>
        <w:t>optimiser</w:t>
      </w:r>
      <w:proofErr w:type="spellEnd"/>
      <w:r w:rsidRPr="008527EF">
        <w:rPr>
          <w:rFonts w:ascii="Arial" w:hAnsi="Arial" w:cs="Arial"/>
        </w:rPr>
        <w:t>. It updates weights in the direction that reduces loss, scaled by a fixed learning rate.</w:t>
      </w:r>
    </w:p>
    <w:p w14:paraId="67C9B6C0" w14:textId="77777777" w:rsidR="008853D2" w:rsidRPr="008527EF" w:rsidRDefault="008853D2" w:rsidP="008853D2">
      <w:pPr>
        <w:rPr>
          <w:rFonts w:ascii="Arial" w:hAnsi="Arial" w:cs="Arial"/>
        </w:rPr>
      </w:pPr>
    </w:p>
    <w:tbl>
      <w:tblPr>
        <w:tblW w:w="0" w:type="auto"/>
        <w:tblCellSpacing w:w="15" w:type="dxa"/>
        <w:tblBorders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686"/>
        <w:gridCol w:w="1722"/>
        <w:gridCol w:w="2198"/>
        <w:gridCol w:w="1770"/>
      </w:tblGrid>
      <w:tr w:rsidR="008853D2" w:rsidRPr="008527EF" w14:paraId="435A68B9" w14:textId="77777777" w:rsidTr="005A2B9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4D1AC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49CF">
              <w:rPr>
                <w:rFonts w:ascii="Arial" w:hAnsi="Arial" w:cs="Arial"/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C78DE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4C49CF">
              <w:rPr>
                <w:rFonts w:ascii="Arial" w:hAnsi="Arial" w:cs="Arial"/>
                <w:b/>
                <w:bCs/>
              </w:rPr>
              <w:t>MSELoss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5BE20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4C49CF">
              <w:rPr>
                <w:rFonts w:ascii="Arial" w:hAnsi="Arial" w:cs="Arial"/>
                <w:b/>
                <w:bCs/>
              </w:rPr>
              <w:t>BCELoss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BDDE5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49CF">
              <w:rPr>
                <w:rFonts w:ascii="Arial" w:hAnsi="Arial" w:cs="Arial"/>
                <w:b/>
                <w:bCs/>
              </w:rPr>
              <w:t>Adam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EAC4EDE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49CF">
              <w:rPr>
                <w:rFonts w:ascii="Arial" w:hAnsi="Arial" w:cs="Arial"/>
                <w:b/>
                <w:bCs/>
              </w:rPr>
              <w:t>SGD</w:t>
            </w:r>
          </w:p>
        </w:tc>
      </w:tr>
      <w:tr w:rsidR="008853D2" w:rsidRPr="008527EF" w14:paraId="63852047" w14:textId="77777777" w:rsidTr="005A2B9D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E706562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r w:rsidRPr="004C49CF">
              <w:rPr>
                <w:rFonts w:ascii="Arial" w:hAnsi="Arial" w:cs="Arial"/>
                <w:b/>
                <w:bCs/>
              </w:rPr>
              <w:t>Use Case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8EE5B2F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r w:rsidRPr="004C49CF">
              <w:rPr>
                <w:rFonts w:ascii="Arial" w:hAnsi="Arial" w:cs="Arial"/>
              </w:rPr>
              <w:t>Regression (predict numbers)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B2CFA35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r w:rsidRPr="004C49CF">
              <w:rPr>
                <w:rFonts w:ascii="Arial" w:hAnsi="Arial" w:cs="Arial"/>
              </w:rPr>
              <w:t>Binary classification (0/1)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7879ED0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r w:rsidRPr="004C49CF">
              <w:rPr>
                <w:rFonts w:ascii="Arial" w:hAnsi="Arial" w:cs="Arial"/>
              </w:rPr>
              <w:t xml:space="preserve">General </w:t>
            </w:r>
            <w:proofErr w:type="spellStart"/>
            <w:r w:rsidRPr="004C49CF">
              <w:rPr>
                <w:rFonts w:ascii="Arial" w:hAnsi="Arial" w:cs="Arial"/>
              </w:rPr>
              <w:t>optimiser</w:t>
            </w:r>
            <w:proofErr w:type="spellEnd"/>
            <w:r w:rsidRPr="004C49CF">
              <w:rPr>
                <w:rFonts w:ascii="Arial" w:hAnsi="Arial" w:cs="Arial"/>
              </w:rPr>
              <w:t xml:space="preserve"> (adaptive)</w:t>
            </w:r>
          </w:p>
        </w:tc>
        <w:tc>
          <w:tcPr>
            <w:tcW w:w="0" w:type="auto"/>
            <w:vAlign w:val="center"/>
            <w:hideMark/>
          </w:tcPr>
          <w:p w14:paraId="28E4906B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r w:rsidRPr="004C49CF">
              <w:rPr>
                <w:rFonts w:ascii="Arial" w:hAnsi="Arial" w:cs="Arial"/>
              </w:rPr>
              <w:t xml:space="preserve">Basic </w:t>
            </w:r>
            <w:proofErr w:type="spellStart"/>
            <w:r w:rsidRPr="004C49CF">
              <w:rPr>
                <w:rFonts w:ascii="Arial" w:hAnsi="Arial" w:cs="Arial"/>
              </w:rPr>
              <w:t>optimiser</w:t>
            </w:r>
            <w:proofErr w:type="spellEnd"/>
            <w:r w:rsidRPr="004C49CF">
              <w:rPr>
                <w:rFonts w:ascii="Arial" w:hAnsi="Arial" w:cs="Arial"/>
              </w:rPr>
              <w:t xml:space="preserve"> (manual learning rate)</w:t>
            </w:r>
          </w:p>
        </w:tc>
      </w:tr>
      <w:tr w:rsidR="008853D2" w:rsidRPr="008527EF" w14:paraId="37A643A9" w14:textId="77777777" w:rsidTr="005A2B9D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534219B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r w:rsidRPr="004C49CF">
              <w:rPr>
                <w:rFonts w:ascii="Arial" w:hAnsi="Arial" w:cs="Arial"/>
                <w:b/>
                <w:bCs/>
              </w:rPr>
              <w:t>Output expected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BF9FAAB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r w:rsidRPr="004C49CF">
              <w:rPr>
                <w:rFonts w:ascii="Arial" w:hAnsi="Arial" w:cs="Arial"/>
              </w:rPr>
              <w:t>Real value (no Sigmoid)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0125747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r w:rsidRPr="004C49CF">
              <w:rPr>
                <w:rFonts w:ascii="Arial" w:hAnsi="Arial" w:cs="Arial"/>
              </w:rPr>
              <w:t>Probability (0–1)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AAAFA82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r w:rsidRPr="004C49CF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C594483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r w:rsidRPr="004C49CF">
              <w:rPr>
                <w:rFonts w:ascii="Arial" w:hAnsi="Arial" w:cs="Arial"/>
              </w:rPr>
              <w:t>—</w:t>
            </w:r>
          </w:p>
        </w:tc>
      </w:tr>
      <w:tr w:rsidR="008853D2" w:rsidRPr="008527EF" w14:paraId="253D04E2" w14:textId="77777777" w:rsidTr="005A2B9D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07E7DCB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r w:rsidRPr="004C49CF">
              <w:rPr>
                <w:rFonts w:ascii="Arial" w:hAnsi="Arial" w:cs="Arial"/>
                <w:b/>
                <w:bCs/>
              </w:rPr>
              <w:t>Speed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FAC8E98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r w:rsidRPr="004C49CF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9E71963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r w:rsidRPr="004C49CF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1C5CAD5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r w:rsidRPr="004C49CF">
              <w:rPr>
                <w:rFonts w:ascii="Arial" w:hAnsi="Arial" w:cs="Arial"/>
              </w:rPr>
              <w:t>Faster convergence</w:t>
            </w:r>
          </w:p>
        </w:tc>
        <w:tc>
          <w:tcPr>
            <w:tcW w:w="0" w:type="auto"/>
            <w:vAlign w:val="center"/>
            <w:hideMark/>
          </w:tcPr>
          <w:p w14:paraId="7C034A0E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r w:rsidRPr="004C49CF">
              <w:rPr>
                <w:rFonts w:ascii="Arial" w:hAnsi="Arial" w:cs="Arial"/>
              </w:rPr>
              <w:t>Slower (but simple)</w:t>
            </w:r>
          </w:p>
        </w:tc>
      </w:tr>
      <w:tr w:rsidR="008853D2" w:rsidRPr="008527EF" w14:paraId="332C0926" w14:textId="77777777" w:rsidTr="005A2B9D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0F10714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r w:rsidRPr="004C49CF">
              <w:rPr>
                <w:rFonts w:ascii="Arial" w:hAnsi="Arial" w:cs="Arial"/>
                <w:b/>
                <w:bCs/>
              </w:rPr>
              <w:t>Tuning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9A94DDA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r w:rsidRPr="004C49CF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F1C77E3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r w:rsidRPr="004C49CF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2303B8B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r w:rsidRPr="004C49CF">
              <w:rPr>
                <w:rFonts w:ascii="Arial" w:hAnsi="Arial" w:cs="Arial"/>
              </w:rPr>
              <w:t>Needs fewer hyperparameter tweaks</w:t>
            </w:r>
          </w:p>
        </w:tc>
        <w:tc>
          <w:tcPr>
            <w:tcW w:w="0" w:type="auto"/>
            <w:vAlign w:val="center"/>
            <w:hideMark/>
          </w:tcPr>
          <w:p w14:paraId="6F693BE7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r w:rsidRPr="004C49CF">
              <w:rPr>
                <w:rFonts w:ascii="Arial" w:hAnsi="Arial" w:cs="Arial"/>
              </w:rPr>
              <w:t>Needs learning rate tuning</w:t>
            </w:r>
          </w:p>
        </w:tc>
      </w:tr>
      <w:tr w:rsidR="008853D2" w:rsidRPr="008527EF" w14:paraId="10653DE7" w14:textId="77777777" w:rsidTr="005A2B9D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7D6F0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r w:rsidRPr="004C49CF">
              <w:rPr>
                <w:rFonts w:ascii="Arial" w:hAnsi="Arial" w:cs="Arial"/>
                <w:b/>
                <w:bCs/>
              </w:rPr>
              <w:t>Common combo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D90C1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4C49CF">
              <w:rPr>
                <w:rFonts w:ascii="Arial" w:hAnsi="Arial" w:cs="Arial"/>
              </w:rPr>
              <w:t>MSELoss</w:t>
            </w:r>
            <w:proofErr w:type="spellEnd"/>
            <w:r w:rsidRPr="004C49CF">
              <w:rPr>
                <w:rFonts w:ascii="Arial" w:hAnsi="Arial" w:cs="Arial"/>
              </w:rPr>
              <w:t xml:space="preserve"> + Adam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6EE3E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4C49CF">
              <w:rPr>
                <w:rFonts w:ascii="Arial" w:hAnsi="Arial" w:cs="Arial"/>
              </w:rPr>
              <w:t>BCELoss</w:t>
            </w:r>
            <w:proofErr w:type="spellEnd"/>
            <w:r w:rsidRPr="004C49CF">
              <w:rPr>
                <w:rFonts w:ascii="Arial" w:hAnsi="Arial" w:cs="Arial"/>
              </w:rPr>
              <w:t xml:space="preserve"> + SGD (or Adam)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E87DA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r w:rsidRPr="004C49CF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0EEB366" w14:textId="77777777" w:rsidR="008853D2" w:rsidRPr="004C49CF" w:rsidRDefault="008853D2" w:rsidP="005A2B9D">
            <w:pPr>
              <w:spacing w:after="160" w:line="259" w:lineRule="auto"/>
              <w:rPr>
                <w:rFonts w:ascii="Arial" w:hAnsi="Arial" w:cs="Arial"/>
              </w:rPr>
            </w:pPr>
            <w:r w:rsidRPr="004C49CF">
              <w:rPr>
                <w:rFonts w:ascii="Arial" w:hAnsi="Arial" w:cs="Arial"/>
              </w:rPr>
              <w:t>—</w:t>
            </w:r>
          </w:p>
        </w:tc>
      </w:tr>
    </w:tbl>
    <w:p w14:paraId="51828E60" w14:textId="77777777" w:rsidR="009C4A18" w:rsidRPr="008527EF" w:rsidRDefault="009C4A18" w:rsidP="009C4A18">
      <w:pPr>
        <w:rPr>
          <w:rFonts w:ascii="Arial" w:hAnsi="Arial" w:cs="Arial"/>
        </w:rPr>
      </w:pPr>
    </w:p>
    <w:p w14:paraId="49798C60" w14:textId="7937C927" w:rsidR="00B34CA5" w:rsidRPr="008527EF" w:rsidRDefault="00E27765" w:rsidP="009C4A18">
      <w:pPr>
        <w:pStyle w:val="Heading1"/>
        <w:rPr>
          <w:rFonts w:ascii="Arial" w:hAnsi="Arial" w:cs="Arial"/>
          <w:b w:val="0"/>
          <w:bCs w:val="0"/>
        </w:rPr>
      </w:pPr>
      <w:r w:rsidRPr="008527EF">
        <w:rPr>
          <w:rFonts w:ascii="Arial" w:hAnsi="Arial" w:cs="Arial"/>
          <w:b w:val="0"/>
          <w:bCs w:val="0"/>
        </w:rPr>
        <w:t xml:space="preserve">Practical </w:t>
      </w:r>
      <w:r w:rsidR="008527EF" w:rsidRPr="008527EF">
        <w:rPr>
          <w:rFonts w:ascii="Arial" w:hAnsi="Arial" w:cs="Arial"/>
          <w:b w:val="0"/>
          <w:bCs w:val="0"/>
        </w:rPr>
        <w:t>Task 1</w:t>
      </w:r>
      <w:r w:rsidRPr="008527EF">
        <w:rPr>
          <w:rFonts w:ascii="Arial" w:hAnsi="Arial" w:cs="Arial"/>
          <w:b w:val="0"/>
          <w:bCs w:val="0"/>
        </w:rPr>
        <w:t xml:space="preserve">: </w:t>
      </w:r>
      <w:proofErr w:type="spellStart"/>
      <w:r w:rsidRPr="008527EF">
        <w:rPr>
          <w:rFonts w:ascii="Arial" w:hAnsi="Arial" w:cs="Arial"/>
          <w:b w:val="0"/>
          <w:bCs w:val="0"/>
        </w:rPr>
        <w:t>PyTorch</w:t>
      </w:r>
      <w:proofErr w:type="spellEnd"/>
      <w:r w:rsidRPr="008527EF">
        <w:rPr>
          <w:rFonts w:ascii="Arial" w:hAnsi="Arial" w:cs="Arial"/>
          <w:b w:val="0"/>
          <w:bCs w:val="0"/>
        </w:rPr>
        <w:t xml:space="preserve"> Regression (</w:t>
      </w:r>
      <w:proofErr w:type="spellStart"/>
      <w:r w:rsidRPr="008527EF">
        <w:rPr>
          <w:rFonts w:ascii="Arial" w:hAnsi="Arial" w:cs="Arial"/>
          <w:b w:val="0"/>
          <w:bCs w:val="0"/>
        </w:rPr>
        <w:t>MSELoss</w:t>
      </w:r>
      <w:proofErr w:type="spellEnd"/>
      <w:r w:rsidRPr="008527EF">
        <w:rPr>
          <w:rFonts w:ascii="Arial" w:hAnsi="Arial" w:cs="Arial"/>
          <w:b w:val="0"/>
          <w:bCs w:val="0"/>
        </w:rPr>
        <w:t xml:space="preserve"> + Adam)</w:t>
      </w:r>
    </w:p>
    <w:p w14:paraId="570B205B" w14:textId="7D22A435" w:rsidR="00B34CA5" w:rsidRPr="008527EF" w:rsidRDefault="00E27765">
      <w:pPr>
        <w:rPr>
          <w:rFonts w:ascii="Arial" w:hAnsi="Arial" w:cs="Arial"/>
        </w:rPr>
      </w:pPr>
      <w:r w:rsidRPr="008527EF">
        <w:rPr>
          <w:rFonts w:ascii="Arial" w:hAnsi="Arial" w:cs="Arial"/>
        </w:rPr>
        <w:t xml:space="preserve">In this practical exercise, you will build and train a simple regression model using PyTorch. You will learn how to define a neural network, generate synthetic data, use MSELoss, and train the model using the Adam optimizer. </w:t>
      </w:r>
    </w:p>
    <w:p w14:paraId="60E528F6" w14:textId="77777777" w:rsidR="00B34CA5" w:rsidRPr="008527EF" w:rsidRDefault="00E27765">
      <w:pPr>
        <w:pStyle w:val="Heading2"/>
        <w:rPr>
          <w:rFonts w:ascii="Arial" w:hAnsi="Arial" w:cs="Arial"/>
        </w:rPr>
      </w:pPr>
      <w:r w:rsidRPr="008527EF">
        <w:rPr>
          <w:rFonts w:ascii="Arial" w:hAnsi="Arial" w:cs="Arial"/>
        </w:rPr>
        <w:t>Learning Objectives</w:t>
      </w:r>
    </w:p>
    <w:p w14:paraId="52614067" w14:textId="77777777" w:rsidR="00B34CA5" w:rsidRPr="008527EF" w:rsidRDefault="00E27765">
      <w:pPr>
        <w:rPr>
          <w:rFonts w:ascii="Arial" w:hAnsi="Arial" w:cs="Arial"/>
        </w:rPr>
      </w:pPr>
      <w:r w:rsidRPr="008527EF">
        <w:rPr>
          <w:rFonts w:ascii="Arial" w:hAnsi="Arial" w:cs="Arial"/>
        </w:rPr>
        <w:t>By the end of this exercise, you will be able to:</w:t>
      </w:r>
    </w:p>
    <w:p w14:paraId="77F0A3DA" w14:textId="1C569C64" w:rsidR="00B34CA5" w:rsidRPr="008527EF" w:rsidRDefault="00E27765" w:rsidP="009C4A18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 xml:space="preserve">Define a custom </w:t>
      </w:r>
      <w:proofErr w:type="spellStart"/>
      <w:r w:rsidRPr="008527EF">
        <w:rPr>
          <w:rFonts w:ascii="Arial" w:hAnsi="Arial" w:cs="Arial"/>
        </w:rPr>
        <w:t>PyTorch</w:t>
      </w:r>
      <w:proofErr w:type="spellEnd"/>
      <w:r w:rsidRPr="008527EF">
        <w:rPr>
          <w:rFonts w:ascii="Arial" w:hAnsi="Arial" w:cs="Arial"/>
        </w:rPr>
        <w:t xml:space="preserve"> neural network class using torch.nn.Module.</w:t>
      </w:r>
    </w:p>
    <w:p w14:paraId="65CAECBC" w14:textId="15173734" w:rsidR="00B34CA5" w:rsidRPr="008527EF" w:rsidRDefault="00E27765" w:rsidP="009C4A18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>Generate synthetic training data for a regression task.</w:t>
      </w:r>
    </w:p>
    <w:p w14:paraId="34E8E2F5" w14:textId="391E50EC" w:rsidR="00B34CA5" w:rsidRPr="008527EF" w:rsidRDefault="00E27765" w:rsidP="009C4A18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>Configure and train a model using MSELoss and the Adam optimizer.</w:t>
      </w:r>
    </w:p>
    <w:p w14:paraId="655791BD" w14:textId="0E48DD18" w:rsidR="00B34CA5" w:rsidRPr="008527EF" w:rsidRDefault="00E27765" w:rsidP="009C4A18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>Track and interpret training loss across epochs.</w:t>
      </w:r>
    </w:p>
    <w:p w14:paraId="6B7EFD76" w14:textId="77777777" w:rsidR="00B34CA5" w:rsidRPr="008527EF" w:rsidRDefault="00E27765">
      <w:pPr>
        <w:pStyle w:val="Heading2"/>
        <w:rPr>
          <w:rFonts w:ascii="Arial" w:hAnsi="Arial" w:cs="Arial"/>
        </w:rPr>
      </w:pPr>
      <w:r w:rsidRPr="008527EF">
        <w:rPr>
          <w:rFonts w:ascii="Arial" w:hAnsi="Arial" w:cs="Arial"/>
        </w:rPr>
        <w:t>Instructions</w:t>
      </w:r>
    </w:p>
    <w:p w14:paraId="01CE9719" w14:textId="77777777" w:rsidR="00B34CA5" w:rsidRPr="008527EF" w:rsidRDefault="00E27765">
      <w:pPr>
        <w:pStyle w:val="Heading3"/>
        <w:rPr>
          <w:rFonts w:ascii="Arial" w:hAnsi="Arial" w:cs="Arial"/>
        </w:rPr>
      </w:pPr>
      <w:r w:rsidRPr="008527EF">
        <w:rPr>
          <w:rFonts w:ascii="Arial" w:hAnsi="Arial" w:cs="Arial"/>
        </w:rPr>
        <w:t>Step 1: Data Generation</w:t>
      </w:r>
    </w:p>
    <w:p w14:paraId="1E394F68" w14:textId="77777777" w:rsidR="009C4A18" w:rsidRPr="008527EF" w:rsidRDefault="00E27765">
      <w:pPr>
        <w:rPr>
          <w:rFonts w:ascii="Arial" w:hAnsi="Arial" w:cs="Arial"/>
        </w:rPr>
      </w:pPr>
      <w:r w:rsidRPr="008527EF">
        <w:rPr>
          <w:rFonts w:ascii="Arial" w:hAnsi="Arial" w:cs="Arial"/>
        </w:rPr>
        <w:t>Import torch.</w:t>
      </w:r>
      <w:r w:rsidRPr="008527EF">
        <w:rPr>
          <w:rFonts w:ascii="Arial" w:hAnsi="Arial" w:cs="Arial"/>
        </w:rPr>
        <w:br/>
        <w:t>Generate feature data X with 120 samples and 8 features:</w:t>
      </w:r>
      <w:r w:rsidRPr="008527EF">
        <w:rPr>
          <w:rFonts w:ascii="Arial" w:hAnsi="Arial" w:cs="Arial"/>
        </w:rPr>
        <w:br/>
        <w:t xml:space="preserve">   X = torch.randn(120, 8)</w:t>
      </w:r>
    </w:p>
    <w:p w14:paraId="6D875E0A" w14:textId="579EB4E3" w:rsidR="00B34CA5" w:rsidRPr="008527EF" w:rsidRDefault="00E27765">
      <w:pPr>
        <w:rPr>
          <w:rFonts w:ascii="Arial" w:hAnsi="Arial" w:cs="Arial"/>
        </w:rPr>
      </w:pPr>
      <w:r w:rsidRPr="008527EF">
        <w:rPr>
          <w:rFonts w:ascii="Arial" w:hAnsi="Arial" w:cs="Arial"/>
        </w:rPr>
        <w:t>Create a learnable target using the formula:</w:t>
      </w:r>
      <w:r w:rsidRPr="008527EF">
        <w:rPr>
          <w:rFonts w:ascii="Arial" w:hAnsi="Arial" w:cs="Arial"/>
        </w:rPr>
        <w:br/>
        <w:t xml:space="preserve">   y = X @ w + b + noise, where w (8×1) and b are constants, and noise ~ N(0, 0.5).</w:t>
      </w:r>
      <w:r w:rsidRPr="008527EF">
        <w:rPr>
          <w:rFonts w:ascii="Arial" w:hAnsi="Arial" w:cs="Arial"/>
        </w:rPr>
        <w:br/>
        <w:t xml:space="preserve">Print </w:t>
      </w:r>
      <w:proofErr w:type="spellStart"/>
      <w:r w:rsidRPr="008527EF">
        <w:rPr>
          <w:rFonts w:ascii="Arial" w:hAnsi="Arial" w:cs="Arial"/>
        </w:rPr>
        <w:t>X.shape</w:t>
      </w:r>
      <w:proofErr w:type="spellEnd"/>
      <w:r w:rsidRPr="008527EF">
        <w:rPr>
          <w:rFonts w:ascii="Arial" w:hAnsi="Arial" w:cs="Arial"/>
        </w:rPr>
        <w:t xml:space="preserve"> and </w:t>
      </w:r>
      <w:proofErr w:type="spellStart"/>
      <w:r w:rsidRPr="008527EF">
        <w:rPr>
          <w:rFonts w:ascii="Arial" w:hAnsi="Arial" w:cs="Arial"/>
        </w:rPr>
        <w:t>y.shape</w:t>
      </w:r>
      <w:proofErr w:type="spellEnd"/>
      <w:r w:rsidRPr="008527EF">
        <w:rPr>
          <w:rFonts w:ascii="Arial" w:hAnsi="Arial" w:cs="Arial"/>
        </w:rPr>
        <w:t xml:space="preserve"> to confirm dimensions.</w:t>
      </w:r>
    </w:p>
    <w:p w14:paraId="7D2F9C2B" w14:textId="77777777" w:rsidR="00B34CA5" w:rsidRPr="008527EF" w:rsidRDefault="00E27765">
      <w:pPr>
        <w:pStyle w:val="Heading3"/>
        <w:rPr>
          <w:rFonts w:ascii="Arial" w:hAnsi="Arial" w:cs="Arial"/>
        </w:rPr>
      </w:pPr>
      <w:r w:rsidRPr="008527EF">
        <w:rPr>
          <w:rFonts w:ascii="Arial" w:hAnsi="Arial" w:cs="Arial"/>
        </w:rPr>
        <w:lastRenderedPageBreak/>
        <w:t>Step 2: Model Definition</w:t>
      </w:r>
    </w:p>
    <w:p w14:paraId="26871C2D" w14:textId="54A8AAC8" w:rsidR="00B34CA5" w:rsidRPr="008527EF" w:rsidRDefault="00E27765">
      <w:pPr>
        <w:rPr>
          <w:rFonts w:ascii="Arial" w:hAnsi="Arial" w:cs="Arial"/>
        </w:rPr>
      </w:pPr>
      <w:r w:rsidRPr="008527EF">
        <w:rPr>
          <w:rFonts w:ascii="Arial" w:hAnsi="Arial" w:cs="Arial"/>
        </w:rPr>
        <w:t>Define a neural network class called RevenueNet that extends torch.nn.Module.</w:t>
      </w:r>
      <w:r w:rsidRPr="008527EF">
        <w:rPr>
          <w:rFonts w:ascii="Arial" w:hAnsi="Arial" w:cs="Arial"/>
        </w:rPr>
        <w:br/>
        <w:t>Include three layers:</w:t>
      </w:r>
      <w:r w:rsidRPr="008527EF">
        <w:rPr>
          <w:rFonts w:ascii="Arial" w:hAnsi="Arial" w:cs="Arial"/>
        </w:rPr>
        <w:br/>
        <w:t xml:space="preserve">   - Input: 8 neurons</w:t>
      </w:r>
      <w:r w:rsidRPr="008527EF">
        <w:rPr>
          <w:rFonts w:ascii="Arial" w:hAnsi="Arial" w:cs="Arial"/>
        </w:rPr>
        <w:br/>
        <w:t xml:space="preserve">   - Hidden: 16 → 8 neurons (</w:t>
      </w:r>
      <w:proofErr w:type="spellStart"/>
      <w:r w:rsidRPr="008527EF">
        <w:rPr>
          <w:rFonts w:ascii="Arial" w:hAnsi="Arial" w:cs="Arial"/>
        </w:rPr>
        <w:t>ReLU</w:t>
      </w:r>
      <w:proofErr w:type="spellEnd"/>
      <w:r w:rsidRPr="008527EF">
        <w:rPr>
          <w:rFonts w:ascii="Arial" w:hAnsi="Arial" w:cs="Arial"/>
        </w:rPr>
        <w:t xml:space="preserve"> activation)</w:t>
      </w:r>
      <w:r w:rsidRPr="008527EF">
        <w:rPr>
          <w:rFonts w:ascii="Arial" w:hAnsi="Arial" w:cs="Arial"/>
        </w:rPr>
        <w:br/>
        <w:t xml:space="preserve">   - Output: 1 neuron (no activation)</w:t>
      </w:r>
      <w:r w:rsidRPr="008527EF">
        <w:rPr>
          <w:rFonts w:ascii="Arial" w:hAnsi="Arial" w:cs="Arial"/>
        </w:rPr>
        <w:br/>
        <w:t>Print the model architecture after initialization.</w:t>
      </w:r>
    </w:p>
    <w:p w14:paraId="2850BC3F" w14:textId="77777777" w:rsidR="00B34CA5" w:rsidRPr="008527EF" w:rsidRDefault="00E27765">
      <w:pPr>
        <w:pStyle w:val="Heading3"/>
        <w:rPr>
          <w:rFonts w:ascii="Arial" w:hAnsi="Arial" w:cs="Arial"/>
        </w:rPr>
      </w:pPr>
      <w:r w:rsidRPr="008527EF">
        <w:rPr>
          <w:rFonts w:ascii="Arial" w:hAnsi="Arial" w:cs="Arial"/>
        </w:rPr>
        <w:t>Step 3: Model Setup</w:t>
      </w:r>
    </w:p>
    <w:p w14:paraId="4C36D465" w14:textId="77777777" w:rsidR="009C4A18" w:rsidRPr="008527EF" w:rsidRDefault="00E27765">
      <w:pPr>
        <w:rPr>
          <w:rFonts w:ascii="Arial" w:hAnsi="Arial" w:cs="Arial"/>
        </w:rPr>
      </w:pPr>
      <w:r w:rsidRPr="008527EF">
        <w:rPr>
          <w:rFonts w:ascii="Arial" w:hAnsi="Arial" w:cs="Arial"/>
        </w:rPr>
        <w:t xml:space="preserve">Instantiate your </w:t>
      </w:r>
      <w:proofErr w:type="spellStart"/>
      <w:r w:rsidRPr="008527EF">
        <w:rPr>
          <w:rFonts w:ascii="Arial" w:hAnsi="Arial" w:cs="Arial"/>
        </w:rPr>
        <w:t>RevenueNet</w:t>
      </w:r>
      <w:proofErr w:type="spellEnd"/>
      <w:r w:rsidRPr="008527EF">
        <w:rPr>
          <w:rFonts w:ascii="Arial" w:hAnsi="Arial" w:cs="Arial"/>
        </w:rPr>
        <w:t xml:space="preserve"> model.</w:t>
      </w:r>
      <w:r w:rsidRPr="008527EF">
        <w:rPr>
          <w:rFonts w:ascii="Arial" w:hAnsi="Arial" w:cs="Arial"/>
        </w:rPr>
        <w:br/>
        <w:t xml:space="preserve">Use </w:t>
      </w:r>
      <w:proofErr w:type="spellStart"/>
      <w:r w:rsidRPr="008527EF">
        <w:rPr>
          <w:rFonts w:ascii="Arial" w:hAnsi="Arial" w:cs="Arial"/>
        </w:rPr>
        <w:t>torch.nn.MSELoss</w:t>
      </w:r>
      <w:proofErr w:type="spellEnd"/>
      <w:r w:rsidRPr="008527EF">
        <w:rPr>
          <w:rFonts w:ascii="Arial" w:hAnsi="Arial" w:cs="Arial"/>
        </w:rPr>
        <w:t>() as your loss function.</w:t>
      </w:r>
    </w:p>
    <w:p w14:paraId="3C5284D2" w14:textId="280C2B7A" w:rsidR="00B34CA5" w:rsidRPr="008527EF" w:rsidRDefault="00E27765">
      <w:pPr>
        <w:rPr>
          <w:rFonts w:ascii="Arial" w:hAnsi="Arial" w:cs="Arial"/>
        </w:rPr>
      </w:pPr>
      <w:r w:rsidRPr="008527EF">
        <w:rPr>
          <w:rFonts w:ascii="Arial" w:hAnsi="Arial" w:cs="Arial"/>
        </w:rPr>
        <w:t>Use the Adam optimizer with a learning rate of 0.010.</w:t>
      </w:r>
    </w:p>
    <w:p w14:paraId="44BE2E27" w14:textId="77777777" w:rsidR="00B34CA5" w:rsidRPr="00925597" w:rsidRDefault="00E27765">
      <w:pPr>
        <w:pStyle w:val="Heading3"/>
        <w:rPr>
          <w:rFonts w:ascii="Arial" w:hAnsi="Arial" w:cs="Arial"/>
          <w:b w:val="0"/>
          <w:bCs w:val="0"/>
        </w:rPr>
      </w:pPr>
      <w:r w:rsidRPr="00925597">
        <w:rPr>
          <w:rFonts w:ascii="Arial" w:hAnsi="Arial" w:cs="Arial"/>
          <w:b w:val="0"/>
          <w:bCs w:val="0"/>
        </w:rPr>
        <w:t>Step 4: Training Loop</w:t>
      </w:r>
    </w:p>
    <w:p w14:paraId="5572FE52" w14:textId="77777777" w:rsidR="00925597" w:rsidRDefault="00E27765" w:rsidP="00925597">
      <w:pPr>
        <w:rPr>
          <w:rFonts w:ascii="Arial" w:hAnsi="Arial" w:cs="Arial"/>
        </w:rPr>
      </w:pPr>
      <w:r w:rsidRPr="008527EF">
        <w:rPr>
          <w:rFonts w:ascii="Arial" w:hAnsi="Arial" w:cs="Arial"/>
        </w:rPr>
        <w:t>Train the model for 30 epochs.</w:t>
      </w:r>
      <w:r w:rsidRPr="008527EF">
        <w:rPr>
          <w:rFonts w:ascii="Arial" w:hAnsi="Arial" w:cs="Arial"/>
        </w:rPr>
        <w:br/>
        <w:t>For each epoch:</w:t>
      </w:r>
      <w:r w:rsidRPr="008527EF">
        <w:rPr>
          <w:rFonts w:ascii="Arial" w:hAnsi="Arial" w:cs="Arial"/>
        </w:rPr>
        <w:br/>
        <w:t xml:space="preserve">   Compute predictions with model(X).</w:t>
      </w:r>
      <w:r w:rsidRPr="008527EF">
        <w:rPr>
          <w:rFonts w:ascii="Arial" w:hAnsi="Arial" w:cs="Arial"/>
        </w:rPr>
        <w:br/>
        <w:t xml:space="preserve">   Calculate loss using the MSELoss criterion.</w:t>
      </w:r>
      <w:r w:rsidRPr="008527EF">
        <w:rPr>
          <w:rFonts w:ascii="Arial" w:hAnsi="Arial" w:cs="Arial"/>
        </w:rPr>
        <w:br/>
        <w:t xml:space="preserve">   Zero the gradients, perform backpropagation, and update model weights.</w:t>
      </w:r>
    </w:p>
    <w:p w14:paraId="4EFD5B0B" w14:textId="6B7A7F50" w:rsidR="00B34CA5" w:rsidRDefault="00E27765" w:rsidP="00925597">
      <w:pPr>
        <w:rPr>
          <w:rFonts w:ascii="Arial" w:hAnsi="Arial" w:cs="Arial"/>
        </w:rPr>
      </w:pPr>
      <w:r w:rsidRPr="008527EF">
        <w:rPr>
          <w:rFonts w:ascii="Arial" w:hAnsi="Arial" w:cs="Arial"/>
        </w:rPr>
        <w:br/>
        <w:t>Print loss after each epoch in the format:</w:t>
      </w:r>
      <w:r w:rsidRPr="008527EF">
        <w:rPr>
          <w:rFonts w:ascii="Arial" w:hAnsi="Arial" w:cs="Arial"/>
        </w:rPr>
        <w:br/>
        <w:t xml:space="preserve">   Epoch 01 | Loss: 0.123456</w:t>
      </w:r>
    </w:p>
    <w:p w14:paraId="795681F7" w14:textId="77777777" w:rsidR="00925597" w:rsidRPr="008527EF" w:rsidRDefault="00925597" w:rsidP="00925597">
      <w:pPr>
        <w:pStyle w:val="Heading3"/>
        <w:rPr>
          <w:rFonts w:ascii="Arial" w:hAnsi="Arial" w:cs="Arial"/>
          <w:b w:val="0"/>
          <w:bCs w:val="0"/>
        </w:rPr>
      </w:pPr>
      <w:r w:rsidRPr="008527EF">
        <w:rPr>
          <w:rFonts w:ascii="Arial" w:hAnsi="Arial" w:cs="Arial"/>
          <w:b w:val="0"/>
          <w:bCs w:val="0"/>
        </w:rPr>
        <w:t xml:space="preserve">Step 5: Loss </w:t>
      </w:r>
      <w:proofErr w:type="spellStart"/>
      <w:r w:rsidRPr="008527EF">
        <w:rPr>
          <w:rFonts w:ascii="Arial" w:hAnsi="Arial" w:cs="Arial"/>
          <w:b w:val="0"/>
          <w:bCs w:val="0"/>
        </w:rPr>
        <w:t>Visualisation</w:t>
      </w:r>
      <w:proofErr w:type="spellEnd"/>
    </w:p>
    <w:p w14:paraId="1ECB53B1" w14:textId="25E668F3" w:rsidR="00925597" w:rsidRPr="008527EF" w:rsidRDefault="00925597">
      <w:pPr>
        <w:rPr>
          <w:rFonts w:ascii="Arial" w:hAnsi="Arial" w:cs="Arial"/>
        </w:rPr>
      </w:pPr>
      <w:r w:rsidRPr="008527EF">
        <w:rPr>
          <w:rFonts w:ascii="Arial" w:hAnsi="Arial" w:cs="Arial"/>
        </w:rPr>
        <w:t xml:space="preserve">Use matplotlib to plot the recorded training loss across epochs. Label axes and provide a title. Display the chart with </w:t>
      </w:r>
      <w:proofErr w:type="spellStart"/>
      <w:r w:rsidRPr="008527EF">
        <w:rPr>
          <w:rFonts w:ascii="Arial" w:hAnsi="Arial" w:cs="Arial"/>
        </w:rPr>
        <w:t>plt.show</w:t>
      </w:r>
      <w:proofErr w:type="spellEnd"/>
      <w:r w:rsidRPr="008527EF">
        <w:rPr>
          <w:rFonts w:ascii="Arial" w:hAnsi="Arial" w:cs="Arial"/>
        </w:rPr>
        <w:t>().</w:t>
      </w:r>
    </w:p>
    <w:p w14:paraId="689A9CC5" w14:textId="12D3676C" w:rsidR="00B34CA5" w:rsidRPr="00925597" w:rsidRDefault="00E27765">
      <w:pPr>
        <w:pStyle w:val="Heading3"/>
        <w:rPr>
          <w:rFonts w:ascii="Arial" w:hAnsi="Arial" w:cs="Arial"/>
          <w:b w:val="0"/>
          <w:bCs w:val="0"/>
        </w:rPr>
      </w:pPr>
      <w:r w:rsidRPr="00925597">
        <w:rPr>
          <w:rFonts w:ascii="Arial" w:hAnsi="Arial" w:cs="Arial"/>
          <w:b w:val="0"/>
          <w:bCs w:val="0"/>
        </w:rPr>
        <w:t xml:space="preserve">Step </w:t>
      </w:r>
      <w:r w:rsidR="00925597" w:rsidRPr="00925597">
        <w:rPr>
          <w:rFonts w:ascii="Arial" w:hAnsi="Arial" w:cs="Arial"/>
          <w:b w:val="0"/>
          <w:bCs w:val="0"/>
        </w:rPr>
        <w:t>6</w:t>
      </w:r>
      <w:r w:rsidRPr="00925597">
        <w:rPr>
          <w:rFonts w:ascii="Arial" w:hAnsi="Arial" w:cs="Arial"/>
          <w:b w:val="0"/>
          <w:bCs w:val="0"/>
        </w:rPr>
        <w:t>: Extension Activity (Optional)</w:t>
      </w:r>
    </w:p>
    <w:p w14:paraId="0E7D215D" w14:textId="4C5EF7EE" w:rsidR="00B34CA5" w:rsidRPr="008527EF" w:rsidRDefault="00E27765">
      <w:pPr>
        <w:rPr>
          <w:rFonts w:ascii="Arial" w:hAnsi="Arial" w:cs="Arial"/>
        </w:rPr>
      </w:pPr>
      <w:r w:rsidRPr="008527EF">
        <w:rPr>
          <w:rFonts w:ascii="Arial" w:hAnsi="Arial" w:cs="Arial"/>
        </w:rPr>
        <w:t>Modify the task to deepen your understanding:</w:t>
      </w:r>
      <w:r w:rsidRPr="008527EF">
        <w:rPr>
          <w:rFonts w:ascii="Arial" w:hAnsi="Arial" w:cs="Arial"/>
        </w:rPr>
        <w:br/>
        <w:t>• Change the number of epochs or learning rate and observe the effect on loss.</w:t>
      </w:r>
      <w:r w:rsidRPr="008527EF">
        <w:rPr>
          <w:rFonts w:ascii="Arial" w:hAnsi="Arial" w:cs="Arial"/>
        </w:rPr>
        <w:br/>
        <w:t>• Add another hidden layer and compare training performance.</w:t>
      </w:r>
      <w:r w:rsidRPr="008527EF">
        <w:rPr>
          <w:rFonts w:ascii="Arial" w:hAnsi="Arial" w:cs="Arial"/>
        </w:rPr>
        <w:br/>
        <w:t>• Increase the noise term to see how it affects learning stability.</w:t>
      </w:r>
    </w:p>
    <w:p w14:paraId="7175A08F" w14:textId="77777777" w:rsidR="00B34CA5" w:rsidRPr="008527EF" w:rsidRDefault="00E27765">
      <w:pPr>
        <w:pStyle w:val="Heading2"/>
        <w:rPr>
          <w:rFonts w:ascii="Arial" w:hAnsi="Arial" w:cs="Arial"/>
        </w:rPr>
      </w:pPr>
      <w:r w:rsidRPr="008527EF">
        <w:rPr>
          <w:rFonts w:ascii="Arial" w:hAnsi="Arial" w:cs="Arial"/>
        </w:rPr>
        <w:t>Reflection Questions</w:t>
      </w:r>
    </w:p>
    <w:p w14:paraId="489D7B7F" w14:textId="77777777" w:rsidR="00B34CA5" w:rsidRPr="008527EF" w:rsidRDefault="00E27765">
      <w:pPr>
        <w:rPr>
          <w:rFonts w:ascii="Arial" w:hAnsi="Arial" w:cs="Arial"/>
        </w:rPr>
      </w:pPr>
      <w:r w:rsidRPr="008527EF">
        <w:rPr>
          <w:rFonts w:ascii="Arial" w:hAnsi="Arial" w:cs="Arial"/>
        </w:rPr>
        <w:t>Answer these questions after completing the exercise:</w:t>
      </w:r>
    </w:p>
    <w:p w14:paraId="5C978031" w14:textId="6DE78E6D" w:rsidR="00B34CA5" w:rsidRPr="008527EF" w:rsidRDefault="00E27765" w:rsidP="008853D2">
      <w:pPr>
        <w:pStyle w:val="ListNumber"/>
        <w:numPr>
          <w:ilvl w:val="0"/>
          <w:numId w:val="10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>What does a decreasing MSE loss tell you about your model</w:t>
      </w:r>
      <w:r w:rsidR="009C4A18" w:rsidRPr="008527EF">
        <w:rPr>
          <w:rFonts w:ascii="Arial" w:hAnsi="Arial" w:cs="Arial"/>
        </w:rPr>
        <w:t>’</w:t>
      </w:r>
      <w:r w:rsidRPr="008527EF">
        <w:rPr>
          <w:rFonts w:ascii="Arial" w:hAnsi="Arial" w:cs="Arial"/>
        </w:rPr>
        <w:t>s learning process?</w:t>
      </w:r>
    </w:p>
    <w:p w14:paraId="1FFDFC47" w14:textId="6C5D53B2" w:rsidR="009C4A18" w:rsidRPr="008527EF" w:rsidRDefault="00E27765" w:rsidP="008853D2">
      <w:pPr>
        <w:pStyle w:val="ListNumber"/>
        <w:numPr>
          <w:ilvl w:val="0"/>
          <w:numId w:val="10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>What happens if you increase the learning rate to 0.1? Why?</w:t>
      </w:r>
    </w:p>
    <w:p w14:paraId="7DC74BA7" w14:textId="308160A3" w:rsidR="00B34CA5" w:rsidRPr="008527EF" w:rsidRDefault="00E27765" w:rsidP="008853D2">
      <w:pPr>
        <w:pStyle w:val="ListNumber"/>
        <w:numPr>
          <w:ilvl w:val="0"/>
          <w:numId w:val="10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>How does adding more noise to your target (y) affect training performance?</w:t>
      </w:r>
    </w:p>
    <w:p w14:paraId="61AE3310" w14:textId="296874BC" w:rsidR="00B34CA5" w:rsidRPr="008527EF" w:rsidRDefault="00E27765" w:rsidP="008853D2">
      <w:pPr>
        <w:pStyle w:val="ListNumber"/>
        <w:numPr>
          <w:ilvl w:val="0"/>
          <w:numId w:val="10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 xml:space="preserve">Why is </w:t>
      </w:r>
      <w:proofErr w:type="spellStart"/>
      <w:r w:rsidRPr="008527EF">
        <w:rPr>
          <w:rFonts w:ascii="Arial" w:hAnsi="Arial" w:cs="Arial"/>
        </w:rPr>
        <w:t>MSELoss</w:t>
      </w:r>
      <w:proofErr w:type="spellEnd"/>
      <w:r w:rsidRPr="008527EF">
        <w:rPr>
          <w:rFonts w:ascii="Arial" w:hAnsi="Arial" w:cs="Arial"/>
        </w:rPr>
        <w:t xml:space="preserve"> appropriate for regression problems instead of BCELoss?</w:t>
      </w:r>
    </w:p>
    <w:p w14:paraId="72E9CE24" w14:textId="713B29E0" w:rsidR="00B34CA5" w:rsidRPr="008527EF" w:rsidRDefault="00E27765" w:rsidP="008853D2">
      <w:pPr>
        <w:pStyle w:val="ListNumber"/>
        <w:numPr>
          <w:ilvl w:val="0"/>
          <w:numId w:val="10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 xml:space="preserve">In what real-world cybersecurity scenario might regression </w:t>
      </w:r>
      <w:r w:rsidR="008527EF" w:rsidRPr="008527EF">
        <w:rPr>
          <w:rFonts w:ascii="Arial" w:hAnsi="Arial" w:cs="Arial"/>
        </w:rPr>
        <w:t>modelling</w:t>
      </w:r>
      <w:r w:rsidRPr="008527EF">
        <w:rPr>
          <w:rFonts w:ascii="Arial" w:hAnsi="Arial" w:cs="Arial"/>
        </w:rPr>
        <w:t xml:space="preserve"> be used?</w:t>
      </w:r>
    </w:p>
    <w:p w14:paraId="69BC61E9" w14:textId="77777777" w:rsidR="008527EF" w:rsidRPr="008527EF" w:rsidRDefault="008527EF" w:rsidP="008527EF">
      <w:pPr>
        <w:pStyle w:val="ListNumber"/>
        <w:numPr>
          <w:ilvl w:val="0"/>
          <w:numId w:val="0"/>
        </w:numPr>
        <w:rPr>
          <w:rFonts w:ascii="Arial" w:hAnsi="Arial" w:cs="Arial"/>
        </w:rPr>
      </w:pPr>
    </w:p>
    <w:p w14:paraId="13ACC459" w14:textId="6DAB01B4" w:rsidR="008527EF" w:rsidRPr="008527EF" w:rsidRDefault="008527EF" w:rsidP="008527EF">
      <w:pPr>
        <w:pStyle w:val="Heading1"/>
        <w:rPr>
          <w:rFonts w:ascii="Arial" w:hAnsi="Arial" w:cs="Arial"/>
        </w:rPr>
      </w:pPr>
      <w:r w:rsidRPr="008527EF">
        <w:rPr>
          <w:rFonts w:ascii="Arial" w:hAnsi="Arial" w:cs="Arial"/>
          <w:b w:val="0"/>
          <w:bCs w:val="0"/>
        </w:rPr>
        <w:lastRenderedPageBreak/>
        <w:t xml:space="preserve">Practical Task 2: </w:t>
      </w:r>
      <w:proofErr w:type="spellStart"/>
      <w:r w:rsidRPr="008527EF">
        <w:rPr>
          <w:rFonts w:ascii="Arial" w:hAnsi="Arial" w:cs="Arial"/>
          <w:b w:val="0"/>
          <w:bCs w:val="0"/>
        </w:rPr>
        <w:t>PyTorch</w:t>
      </w:r>
      <w:proofErr w:type="spellEnd"/>
      <w:r w:rsidRPr="008527EF">
        <w:rPr>
          <w:rFonts w:ascii="Arial" w:hAnsi="Arial" w:cs="Arial"/>
          <w:b w:val="0"/>
          <w:bCs w:val="0"/>
        </w:rPr>
        <w:t xml:space="preserve"> Classification (</w:t>
      </w:r>
      <w:proofErr w:type="spellStart"/>
      <w:r w:rsidRPr="008527EF">
        <w:rPr>
          <w:rFonts w:ascii="Arial" w:hAnsi="Arial" w:cs="Arial"/>
          <w:b w:val="0"/>
          <w:bCs w:val="0"/>
        </w:rPr>
        <w:t>BCELoss</w:t>
      </w:r>
      <w:proofErr w:type="spellEnd"/>
      <w:r w:rsidRPr="008527EF">
        <w:rPr>
          <w:rFonts w:ascii="Arial" w:hAnsi="Arial" w:cs="Arial"/>
          <w:b w:val="0"/>
          <w:bCs w:val="0"/>
        </w:rPr>
        <w:t xml:space="preserve"> + SGD)</w:t>
      </w:r>
    </w:p>
    <w:p w14:paraId="0FF06058" w14:textId="64DF28E0" w:rsidR="008527EF" w:rsidRPr="008527EF" w:rsidRDefault="008527EF" w:rsidP="008527EF">
      <w:pPr>
        <w:pStyle w:val="ListNumber"/>
        <w:numPr>
          <w:ilvl w:val="0"/>
          <w:numId w:val="0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 xml:space="preserve">In this practical exercise, you will build and train a small binary classification model using </w:t>
      </w:r>
      <w:proofErr w:type="spellStart"/>
      <w:r w:rsidRPr="008527EF">
        <w:rPr>
          <w:rFonts w:ascii="Arial" w:hAnsi="Arial" w:cs="Arial"/>
        </w:rPr>
        <w:t>PyTorch</w:t>
      </w:r>
      <w:proofErr w:type="spellEnd"/>
      <w:r w:rsidRPr="008527EF">
        <w:rPr>
          <w:rFonts w:ascii="Arial" w:hAnsi="Arial" w:cs="Arial"/>
        </w:rPr>
        <w:t xml:space="preserve">. You will learn how to define a neural network, generate synthetic binary labels (a learnable target), use </w:t>
      </w:r>
      <w:proofErr w:type="spellStart"/>
      <w:r w:rsidRPr="008527EF">
        <w:rPr>
          <w:rFonts w:ascii="Arial" w:hAnsi="Arial" w:cs="Arial"/>
        </w:rPr>
        <w:t>BCELoss</w:t>
      </w:r>
      <w:proofErr w:type="spellEnd"/>
      <w:r w:rsidRPr="008527EF">
        <w:rPr>
          <w:rFonts w:ascii="Arial" w:hAnsi="Arial" w:cs="Arial"/>
        </w:rPr>
        <w:t xml:space="preserve"> for classification, and train the model with the SGD optimizer. </w:t>
      </w:r>
    </w:p>
    <w:p w14:paraId="5154CDBB" w14:textId="77777777" w:rsidR="008527EF" w:rsidRPr="008527EF" w:rsidRDefault="008527EF" w:rsidP="008527EF">
      <w:pPr>
        <w:pStyle w:val="ListNumber"/>
        <w:numPr>
          <w:ilvl w:val="0"/>
          <w:numId w:val="0"/>
        </w:numPr>
        <w:rPr>
          <w:rFonts w:ascii="Arial" w:hAnsi="Arial" w:cs="Arial"/>
        </w:rPr>
      </w:pPr>
    </w:p>
    <w:p w14:paraId="7F7D27F1" w14:textId="77777777" w:rsidR="008527EF" w:rsidRPr="008527EF" w:rsidRDefault="008527EF" w:rsidP="008527EF">
      <w:pPr>
        <w:pStyle w:val="Heading2"/>
        <w:rPr>
          <w:rFonts w:ascii="Arial" w:hAnsi="Arial" w:cs="Arial"/>
          <w:b w:val="0"/>
          <w:bCs w:val="0"/>
        </w:rPr>
      </w:pPr>
      <w:r w:rsidRPr="008527EF">
        <w:rPr>
          <w:rFonts w:ascii="Arial" w:hAnsi="Arial" w:cs="Arial"/>
          <w:b w:val="0"/>
          <w:bCs w:val="0"/>
        </w:rPr>
        <w:t>Learning Objectives</w:t>
      </w:r>
    </w:p>
    <w:p w14:paraId="7F7237F7" w14:textId="77777777" w:rsidR="008527EF" w:rsidRPr="008527EF" w:rsidRDefault="008527EF" w:rsidP="008527EF">
      <w:pPr>
        <w:rPr>
          <w:rFonts w:ascii="Arial" w:hAnsi="Arial" w:cs="Arial"/>
        </w:rPr>
      </w:pPr>
      <w:r w:rsidRPr="008527EF">
        <w:rPr>
          <w:rFonts w:ascii="Arial" w:hAnsi="Arial" w:cs="Arial"/>
        </w:rPr>
        <w:t>By the end of this exercise, you will be able to:</w:t>
      </w:r>
    </w:p>
    <w:p w14:paraId="5BDA02D4" w14:textId="61A84A07" w:rsidR="008527EF" w:rsidRPr="008527EF" w:rsidRDefault="008527EF" w:rsidP="008527EF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>Generate synthetic features and binary targets suitable for classification.</w:t>
      </w:r>
    </w:p>
    <w:p w14:paraId="55AB61D8" w14:textId="213E2735" w:rsidR="008527EF" w:rsidRPr="008527EF" w:rsidRDefault="008527EF" w:rsidP="008527EF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>Define a simple feedforward neural network with Sigmoid output.</w:t>
      </w:r>
    </w:p>
    <w:p w14:paraId="2AD58BB7" w14:textId="1924B8C3" w:rsidR="008527EF" w:rsidRPr="008527EF" w:rsidRDefault="008527EF" w:rsidP="008527EF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 xml:space="preserve">Configure </w:t>
      </w:r>
      <w:proofErr w:type="spellStart"/>
      <w:r w:rsidRPr="008527EF">
        <w:rPr>
          <w:rFonts w:ascii="Arial" w:hAnsi="Arial" w:cs="Arial"/>
        </w:rPr>
        <w:t>BCELoss</w:t>
      </w:r>
      <w:proofErr w:type="spellEnd"/>
      <w:r w:rsidRPr="008527EF">
        <w:rPr>
          <w:rFonts w:ascii="Arial" w:hAnsi="Arial" w:cs="Arial"/>
        </w:rPr>
        <w:t xml:space="preserve"> and train using </w:t>
      </w:r>
      <w:proofErr w:type="spellStart"/>
      <w:r w:rsidRPr="008527EF">
        <w:rPr>
          <w:rFonts w:ascii="Arial" w:hAnsi="Arial" w:cs="Arial"/>
        </w:rPr>
        <w:t>optim.SGD</w:t>
      </w:r>
      <w:proofErr w:type="spellEnd"/>
      <w:r w:rsidRPr="008527EF">
        <w:rPr>
          <w:rFonts w:ascii="Arial" w:hAnsi="Arial" w:cs="Arial"/>
        </w:rPr>
        <w:t>.</w:t>
      </w:r>
    </w:p>
    <w:p w14:paraId="5D5DA2B3" w14:textId="54F99E3C" w:rsidR="008527EF" w:rsidRPr="008527EF" w:rsidRDefault="008527EF" w:rsidP="008527EF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>Track and interpret training loss during optimization.</w:t>
      </w:r>
    </w:p>
    <w:p w14:paraId="6C37A835" w14:textId="77777777" w:rsidR="008527EF" w:rsidRPr="008527EF" w:rsidRDefault="008527EF" w:rsidP="008527EF">
      <w:pPr>
        <w:pStyle w:val="Heading2"/>
        <w:rPr>
          <w:rFonts w:ascii="Arial" w:hAnsi="Arial" w:cs="Arial"/>
          <w:b w:val="0"/>
          <w:bCs w:val="0"/>
        </w:rPr>
      </w:pPr>
      <w:r w:rsidRPr="008527EF">
        <w:rPr>
          <w:rFonts w:ascii="Arial" w:hAnsi="Arial" w:cs="Arial"/>
          <w:b w:val="0"/>
          <w:bCs w:val="0"/>
        </w:rPr>
        <w:t>Instructions</w:t>
      </w:r>
    </w:p>
    <w:p w14:paraId="2E3CEAC6" w14:textId="77777777" w:rsidR="008527EF" w:rsidRPr="008527EF" w:rsidRDefault="008527EF" w:rsidP="008527EF">
      <w:pPr>
        <w:pStyle w:val="Heading3"/>
        <w:rPr>
          <w:rFonts w:ascii="Arial" w:hAnsi="Arial" w:cs="Arial"/>
          <w:b w:val="0"/>
          <w:bCs w:val="0"/>
        </w:rPr>
      </w:pPr>
      <w:r w:rsidRPr="008527EF">
        <w:rPr>
          <w:rFonts w:ascii="Arial" w:hAnsi="Arial" w:cs="Arial"/>
          <w:b w:val="0"/>
          <w:bCs w:val="0"/>
        </w:rPr>
        <w:t>Step 1: Data Generation (Learnable Binary Target)</w:t>
      </w:r>
    </w:p>
    <w:p w14:paraId="7B7CDE91" w14:textId="77777777" w:rsidR="008527EF" w:rsidRPr="008527EF" w:rsidRDefault="008527EF" w:rsidP="008527EF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 xml:space="preserve"> Import torch.</w:t>
      </w:r>
    </w:p>
    <w:p w14:paraId="17BF0A3C" w14:textId="77777777" w:rsidR="008527EF" w:rsidRPr="008527EF" w:rsidRDefault="008527EF" w:rsidP="008527EF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>Generate input features X with 200 samples and 4 features:</w:t>
      </w:r>
      <w:r w:rsidRPr="008527EF">
        <w:rPr>
          <w:rFonts w:ascii="Arial" w:hAnsi="Arial" w:cs="Arial"/>
        </w:rPr>
        <w:br/>
        <w:t xml:space="preserve">   X = </w:t>
      </w:r>
      <w:proofErr w:type="spellStart"/>
      <w:r w:rsidRPr="008527EF">
        <w:rPr>
          <w:rFonts w:ascii="Arial" w:hAnsi="Arial" w:cs="Arial"/>
        </w:rPr>
        <w:t>torch.randn</w:t>
      </w:r>
      <w:proofErr w:type="spellEnd"/>
      <w:r w:rsidRPr="008527EF">
        <w:rPr>
          <w:rFonts w:ascii="Arial" w:hAnsi="Arial" w:cs="Arial"/>
        </w:rPr>
        <w:t>(200, 4)</w:t>
      </w:r>
    </w:p>
    <w:p w14:paraId="0A7A7C74" w14:textId="77777777" w:rsidR="008527EF" w:rsidRPr="008527EF" w:rsidRDefault="008527EF" w:rsidP="008527EF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>Create a learnable binary target using a noisy logistic model:</w:t>
      </w:r>
      <w:r w:rsidRPr="008527EF">
        <w:rPr>
          <w:rFonts w:ascii="Arial" w:hAnsi="Arial" w:cs="Arial"/>
        </w:rPr>
        <w:br/>
        <w:t xml:space="preserve">   w = </w:t>
      </w:r>
      <w:proofErr w:type="spellStart"/>
      <w:r w:rsidRPr="008527EF">
        <w:rPr>
          <w:rFonts w:ascii="Arial" w:hAnsi="Arial" w:cs="Arial"/>
        </w:rPr>
        <w:t>torch.tensor</w:t>
      </w:r>
      <w:proofErr w:type="spellEnd"/>
      <w:r w:rsidRPr="008527EF">
        <w:rPr>
          <w:rFonts w:ascii="Arial" w:hAnsi="Arial" w:cs="Arial"/>
        </w:rPr>
        <w:t>([[0.8],[0.6],[0.7],[0.5]])</w:t>
      </w:r>
      <w:r w:rsidRPr="008527EF">
        <w:rPr>
          <w:rFonts w:ascii="Arial" w:hAnsi="Arial" w:cs="Arial"/>
        </w:rPr>
        <w:br/>
        <w:t xml:space="preserve">   b = </w:t>
      </w:r>
      <w:proofErr w:type="spellStart"/>
      <w:r w:rsidRPr="008527EF">
        <w:rPr>
          <w:rFonts w:ascii="Arial" w:hAnsi="Arial" w:cs="Arial"/>
        </w:rPr>
        <w:t>torch.tensor</w:t>
      </w:r>
      <w:proofErr w:type="spellEnd"/>
      <w:r w:rsidRPr="008527EF">
        <w:rPr>
          <w:rFonts w:ascii="Arial" w:hAnsi="Arial" w:cs="Arial"/>
        </w:rPr>
        <w:t>([-1.0])</w:t>
      </w:r>
      <w:r w:rsidRPr="008527EF">
        <w:rPr>
          <w:rFonts w:ascii="Arial" w:hAnsi="Arial" w:cs="Arial"/>
        </w:rPr>
        <w:br/>
        <w:t xml:space="preserve">   noise = 0.3 * </w:t>
      </w:r>
      <w:proofErr w:type="spellStart"/>
      <w:r w:rsidRPr="008527EF">
        <w:rPr>
          <w:rFonts w:ascii="Arial" w:hAnsi="Arial" w:cs="Arial"/>
        </w:rPr>
        <w:t>torch.randn</w:t>
      </w:r>
      <w:proofErr w:type="spellEnd"/>
      <w:r w:rsidRPr="008527EF">
        <w:rPr>
          <w:rFonts w:ascii="Arial" w:hAnsi="Arial" w:cs="Arial"/>
        </w:rPr>
        <w:t>(200, 1)</w:t>
      </w:r>
      <w:r w:rsidRPr="008527EF">
        <w:rPr>
          <w:rFonts w:ascii="Arial" w:hAnsi="Arial" w:cs="Arial"/>
        </w:rPr>
        <w:br/>
        <w:t xml:space="preserve">   </w:t>
      </w:r>
      <w:proofErr w:type="spellStart"/>
      <w:r w:rsidRPr="008527EF">
        <w:rPr>
          <w:rFonts w:ascii="Arial" w:hAnsi="Arial" w:cs="Arial"/>
        </w:rPr>
        <w:t>proba</w:t>
      </w:r>
      <w:proofErr w:type="spellEnd"/>
      <w:r w:rsidRPr="008527EF">
        <w:rPr>
          <w:rFonts w:ascii="Arial" w:hAnsi="Arial" w:cs="Arial"/>
        </w:rPr>
        <w:t xml:space="preserve"> = </w:t>
      </w:r>
      <w:proofErr w:type="spellStart"/>
      <w:r w:rsidRPr="008527EF">
        <w:rPr>
          <w:rFonts w:ascii="Arial" w:hAnsi="Arial" w:cs="Arial"/>
        </w:rPr>
        <w:t>torch.sigmoid</w:t>
      </w:r>
      <w:proofErr w:type="spellEnd"/>
      <w:r w:rsidRPr="008527EF">
        <w:rPr>
          <w:rFonts w:ascii="Arial" w:hAnsi="Arial" w:cs="Arial"/>
        </w:rPr>
        <w:t>(X @ w + b + noise)  # values in (0, 1)</w:t>
      </w:r>
      <w:r w:rsidRPr="008527EF">
        <w:rPr>
          <w:rFonts w:ascii="Arial" w:hAnsi="Arial" w:cs="Arial"/>
        </w:rPr>
        <w:br/>
        <w:t xml:space="preserve">   y = (</w:t>
      </w:r>
      <w:proofErr w:type="spellStart"/>
      <w:r w:rsidRPr="008527EF">
        <w:rPr>
          <w:rFonts w:ascii="Arial" w:hAnsi="Arial" w:cs="Arial"/>
        </w:rPr>
        <w:t>proba</w:t>
      </w:r>
      <w:proofErr w:type="spellEnd"/>
      <w:r w:rsidRPr="008527EF">
        <w:rPr>
          <w:rFonts w:ascii="Arial" w:hAnsi="Arial" w:cs="Arial"/>
        </w:rPr>
        <w:t xml:space="preserve"> &gt; 0.5).float()                 # binary labels (0/1), shape (200,1)</w:t>
      </w:r>
    </w:p>
    <w:p w14:paraId="1AE9D96A" w14:textId="77777777" w:rsidR="008527EF" w:rsidRPr="008527EF" w:rsidRDefault="008527EF" w:rsidP="008527EF">
      <w:pPr>
        <w:pStyle w:val="ListParagraph"/>
        <w:rPr>
          <w:rFonts w:ascii="Arial" w:hAnsi="Arial" w:cs="Arial"/>
        </w:rPr>
      </w:pPr>
    </w:p>
    <w:p w14:paraId="72076899" w14:textId="112D1B3C" w:rsidR="008527EF" w:rsidRPr="008527EF" w:rsidRDefault="008527EF" w:rsidP="008527EF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>Print the shapes of X and y to confirm dimensions.</w:t>
      </w:r>
    </w:p>
    <w:p w14:paraId="2144980A" w14:textId="77777777" w:rsidR="008527EF" w:rsidRPr="008527EF" w:rsidRDefault="008527EF" w:rsidP="008527EF">
      <w:pPr>
        <w:pStyle w:val="Heading3"/>
        <w:rPr>
          <w:rFonts w:ascii="Arial" w:hAnsi="Arial" w:cs="Arial"/>
          <w:b w:val="0"/>
          <w:bCs w:val="0"/>
        </w:rPr>
      </w:pPr>
      <w:r w:rsidRPr="008527EF">
        <w:rPr>
          <w:rFonts w:ascii="Arial" w:hAnsi="Arial" w:cs="Arial"/>
          <w:b w:val="0"/>
          <w:bCs w:val="0"/>
        </w:rPr>
        <w:t>Step 2: Model Definition (</w:t>
      </w:r>
      <w:proofErr w:type="spellStart"/>
      <w:r w:rsidRPr="008527EF">
        <w:rPr>
          <w:rFonts w:ascii="Arial" w:hAnsi="Arial" w:cs="Arial"/>
          <w:b w:val="0"/>
          <w:bCs w:val="0"/>
        </w:rPr>
        <w:t>RiskNN</w:t>
      </w:r>
      <w:proofErr w:type="spellEnd"/>
      <w:r w:rsidRPr="008527EF">
        <w:rPr>
          <w:rFonts w:ascii="Arial" w:hAnsi="Arial" w:cs="Arial"/>
          <w:b w:val="0"/>
          <w:bCs w:val="0"/>
        </w:rPr>
        <w:t>)</w:t>
      </w:r>
    </w:p>
    <w:p w14:paraId="61A7A502" w14:textId="77722F64" w:rsidR="008527EF" w:rsidRPr="008527EF" w:rsidRDefault="008527EF" w:rsidP="008527EF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 xml:space="preserve">Define a neural network class </w:t>
      </w:r>
      <w:proofErr w:type="spellStart"/>
      <w:r w:rsidRPr="008527EF">
        <w:rPr>
          <w:rFonts w:ascii="Arial" w:hAnsi="Arial" w:cs="Arial"/>
        </w:rPr>
        <w:t>RiskNN</w:t>
      </w:r>
      <w:proofErr w:type="spellEnd"/>
      <w:r w:rsidRPr="008527EF">
        <w:rPr>
          <w:rFonts w:ascii="Arial" w:hAnsi="Arial" w:cs="Arial"/>
        </w:rPr>
        <w:t xml:space="preserve"> that extends </w:t>
      </w:r>
      <w:proofErr w:type="spellStart"/>
      <w:r w:rsidRPr="008527EF">
        <w:rPr>
          <w:rFonts w:ascii="Arial" w:hAnsi="Arial" w:cs="Arial"/>
        </w:rPr>
        <w:t>torch.nn.Module</w:t>
      </w:r>
      <w:proofErr w:type="spellEnd"/>
      <w:r w:rsidRPr="008527EF">
        <w:rPr>
          <w:rFonts w:ascii="Arial" w:hAnsi="Arial" w:cs="Arial"/>
        </w:rPr>
        <w:t>.</w:t>
      </w:r>
    </w:p>
    <w:p w14:paraId="226A1F88" w14:textId="291EDF74" w:rsidR="008527EF" w:rsidRPr="008527EF" w:rsidRDefault="008527EF" w:rsidP="008527EF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 xml:space="preserve"> Architecture:</w:t>
      </w:r>
      <w:r w:rsidRPr="008527EF">
        <w:rPr>
          <w:rFonts w:ascii="Arial" w:hAnsi="Arial" w:cs="Arial"/>
        </w:rPr>
        <w:br/>
        <w:t xml:space="preserve">   - Input Layer: 4 neurons</w:t>
      </w:r>
      <w:r w:rsidRPr="008527EF">
        <w:rPr>
          <w:rFonts w:ascii="Arial" w:hAnsi="Arial" w:cs="Arial"/>
        </w:rPr>
        <w:br/>
        <w:t xml:space="preserve">   - Hidden Layer: 8 neurons with </w:t>
      </w:r>
      <w:proofErr w:type="spellStart"/>
      <w:r w:rsidRPr="008527EF">
        <w:rPr>
          <w:rFonts w:ascii="Arial" w:hAnsi="Arial" w:cs="Arial"/>
        </w:rPr>
        <w:t>ReLU</w:t>
      </w:r>
      <w:proofErr w:type="spellEnd"/>
      <w:r w:rsidRPr="008527EF">
        <w:rPr>
          <w:rFonts w:ascii="Arial" w:hAnsi="Arial" w:cs="Arial"/>
        </w:rPr>
        <w:t xml:space="preserve"> activation</w:t>
      </w:r>
      <w:r w:rsidRPr="008527EF">
        <w:rPr>
          <w:rFonts w:ascii="Arial" w:hAnsi="Arial" w:cs="Arial"/>
        </w:rPr>
        <w:br/>
        <w:t xml:space="preserve">   - Output Layer: 1 neuron with Sigmoid activation</w:t>
      </w:r>
    </w:p>
    <w:p w14:paraId="5F89852F" w14:textId="0816AABF" w:rsidR="008527EF" w:rsidRPr="008527EF" w:rsidRDefault="008527EF" w:rsidP="008527EF">
      <w:pPr>
        <w:rPr>
          <w:rFonts w:ascii="Arial" w:hAnsi="Arial" w:cs="Arial"/>
        </w:rPr>
      </w:pPr>
      <w:r w:rsidRPr="008527EF">
        <w:rPr>
          <w:rFonts w:ascii="Arial" w:hAnsi="Arial" w:cs="Arial"/>
        </w:rPr>
        <w:br/>
        <w:t>3. Implement forward(self, x) to return the network output.</w:t>
      </w:r>
    </w:p>
    <w:p w14:paraId="39C735D7" w14:textId="77777777" w:rsidR="008527EF" w:rsidRPr="008527EF" w:rsidRDefault="008527EF" w:rsidP="008527EF">
      <w:pPr>
        <w:pStyle w:val="Heading3"/>
        <w:rPr>
          <w:rFonts w:ascii="Arial" w:hAnsi="Arial" w:cs="Arial"/>
          <w:b w:val="0"/>
          <w:bCs w:val="0"/>
        </w:rPr>
      </w:pPr>
      <w:r w:rsidRPr="008527EF">
        <w:rPr>
          <w:rFonts w:ascii="Arial" w:hAnsi="Arial" w:cs="Arial"/>
          <w:b w:val="0"/>
          <w:bCs w:val="0"/>
        </w:rPr>
        <w:t>Step 3: Model Setup (</w:t>
      </w:r>
      <w:proofErr w:type="spellStart"/>
      <w:r w:rsidRPr="008527EF">
        <w:rPr>
          <w:rFonts w:ascii="Arial" w:hAnsi="Arial" w:cs="Arial"/>
          <w:b w:val="0"/>
          <w:bCs w:val="0"/>
        </w:rPr>
        <w:t>BCELoss</w:t>
      </w:r>
      <w:proofErr w:type="spellEnd"/>
      <w:r w:rsidRPr="008527EF">
        <w:rPr>
          <w:rFonts w:ascii="Arial" w:hAnsi="Arial" w:cs="Arial"/>
          <w:b w:val="0"/>
          <w:bCs w:val="0"/>
        </w:rPr>
        <w:t xml:space="preserve"> + SGD)</w:t>
      </w:r>
    </w:p>
    <w:p w14:paraId="2A6943D0" w14:textId="77777777" w:rsidR="008527EF" w:rsidRPr="008527EF" w:rsidRDefault="008527EF" w:rsidP="008527EF">
      <w:pPr>
        <w:rPr>
          <w:rFonts w:ascii="Arial" w:hAnsi="Arial" w:cs="Arial"/>
        </w:rPr>
      </w:pPr>
      <w:r w:rsidRPr="008527EF">
        <w:rPr>
          <w:rFonts w:ascii="Arial" w:hAnsi="Arial" w:cs="Arial"/>
        </w:rPr>
        <w:t xml:space="preserve">1. Instantiate the </w:t>
      </w:r>
      <w:proofErr w:type="spellStart"/>
      <w:r w:rsidRPr="008527EF">
        <w:rPr>
          <w:rFonts w:ascii="Arial" w:hAnsi="Arial" w:cs="Arial"/>
        </w:rPr>
        <w:t>RiskNN</w:t>
      </w:r>
      <w:proofErr w:type="spellEnd"/>
      <w:r w:rsidRPr="008527EF">
        <w:rPr>
          <w:rFonts w:ascii="Arial" w:hAnsi="Arial" w:cs="Arial"/>
        </w:rPr>
        <w:t xml:space="preserve"> model.</w:t>
      </w:r>
      <w:r w:rsidRPr="008527EF">
        <w:rPr>
          <w:rFonts w:ascii="Arial" w:hAnsi="Arial" w:cs="Arial"/>
        </w:rPr>
        <w:br/>
        <w:t xml:space="preserve">2. Use </w:t>
      </w:r>
      <w:proofErr w:type="spellStart"/>
      <w:r w:rsidRPr="008527EF">
        <w:rPr>
          <w:rFonts w:ascii="Arial" w:hAnsi="Arial" w:cs="Arial"/>
        </w:rPr>
        <w:t>torch.nn.BCELoss</w:t>
      </w:r>
      <w:proofErr w:type="spellEnd"/>
      <w:r w:rsidRPr="008527EF">
        <w:rPr>
          <w:rFonts w:ascii="Arial" w:hAnsi="Arial" w:cs="Arial"/>
        </w:rPr>
        <w:t>() as the loss function.</w:t>
      </w:r>
      <w:r w:rsidRPr="008527EF">
        <w:rPr>
          <w:rFonts w:ascii="Arial" w:hAnsi="Arial" w:cs="Arial"/>
        </w:rPr>
        <w:br/>
        <w:t xml:space="preserve">3. Use </w:t>
      </w:r>
      <w:proofErr w:type="spellStart"/>
      <w:r w:rsidRPr="008527EF">
        <w:rPr>
          <w:rFonts w:ascii="Arial" w:hAnsi="Arial" w:cs="Arial"/>
        </w:rPr>
        <w:t>torch.optim.SGD</w:t>
      </w:r>
      <w:proofErr w:type="spellEnd"/>
      <w:r w:rsidRPr="008527EF">
        <w:rPr>
          <w:rFonts w:ascii="Arial" w:hAnsi="Arial" w:cs="Arial"/>
        </w:rPr>
        <w:t xml:space="preserve"> as the optimizer with a learning rate of 0.05.</w:t>
      </w:r>
      <w:r w:rsidRPr="008527EF">
        <w:rPr>
          <w:rFonts w:ascii="Arial" w:hAnsi="Arial" w:cs="Arial"/>
        </w:rPr>
        <w:br/>
        <w:t>4. Print the model architecture to verify the layers.</w:t>
      </w:r>
    </w:p>
    <w:p w14:paraId="235B39B6" w14:textId="77777777" w:rsidR="008527EF" w:rsidRPr="008527EF" w:rsidRDefault="008527EF" w:rsidP="008527EF">
      <w:pPr>
        <w:pStyle w:val="Heading3"/>
        <w:rPr>
          <w:rFonts w:ascii="Arial" w:hAnsi="Arial" w:cs="Arial"/>
          <w:b w:val="0"/>
          <w:bCs w:val="0"/>
        </w:rPr>
      </w:pPr>
      <w:r w:rsidRPr="008527EF">
        <w:rPr>
          <w:rFonts w:ascii="Arial" w:hAnsi="Arial" w:cs="Arial"/>
          <w:b w:val="0"/>
          <w:bCs w:val="0"/>
        </w:rPr>
        <w:lastRenderedPageBreak/>
        <w:t>Step 4: Training Loop</w:t>
      </w:r>
    </w:p>
    <w:p w14:paraId="7DC1C8F7" w14:textId="77777777" w:rsidR="008527EF" w:rsidRPr="008527EF" w:rsidRDefault="008527EF" w:rsidP="008527EF">
      <w:pPr>
        <w:rPr>
          <w:rFonts w:ascii="Arial" w:hAnsi="Arial" w:cs="Arial"/>
        </w:rPr>
      </w:pPr>
      <w:r w:rsidRPr="008527EF">
        <w:rPr>
          <w:rFonts w:ascii="Arial" w:hAnsi="Arial" w:cs="Arial"/>
        </w:rPr>
        <w:t>1. Train the model for 15 epochs.</w:t>
      </w:r>
      <w:r w:rsidRPr="008527EF">
        <w:rPr>
          <w:rFonts w:ascii="Arial" w:hAnsi="Arial" w:cs="Arial"/>
        </w:rPr>
        <w:br/>
        <w:t>2. For each epoch:</w:t>
      </w:r>
      <w:r w:rsidRPr="008527EF">
        <w:rPr>
          <w:rFonts w:ascii="Arial" w:hAnsi="Arial" w:cs="Arial"/>
        </w:rPr>
        <w:br/>
        <w:t xml:space="preserve">   - Compute predictions: preds = model(X)</w:t>
      </w:r>
      <w:r w:rsidRPr="008527EF">
        <w:rPr>
          <w:rFonts w:ascii="Arial" w:hAnsi="Arial" w:cs="Arial"/>
        </w:rPr>
        <w:br/>
        <w:t xml:space="preserve">   - Compute loss: loss = criterion(preds, y)</w:t>
      </w:r>
      <w:r w:rsidRPr="008527EF">
        <w:rPr>
          <w:rFonts w:ascii="Arial" w:hAnsi="Arial" w:cs="Arial"/>
        </w:rPr>
        <w:br/>
        <w:t xml:space="preserve">   - Zero gradients, backpropagate, and step the optimizer.</w:t>
      </w:r>
      <w:r w:rsidRPr="008527EF">
        <w:rPr>
          <w:rFonts w:ascii="Arial" w:hAnsi="Arial" w:cs="Arial"/>
        </w:rPr>
        <w:br/>
        <w:t>3. Record and print the loss each epoch in the format:</w:t>
      </w:r>
      <w:r w:rsidRPr="008527EF">
        <w:rPr>
          <w:rFonts w:ascii="Arial" w:hAnsi="Arial" w:cs="Arial"/>
        </w:rPr>
        <w:br/>
        <w:t xml:space="preserve">   Epoch 01: loss=0.6931</w:t>
      </w:r>
    </w:p>
    <w:p w14:paraId="0E47A15F" w14:textId="61AE4662" w:rsidR="008527EF" w:rsidRPr="008527EF" w:rsidRDefault="008527EF" w:rsidP="008527EF">
      <w:pPr>
        <w:pStyle w:val="Heading3"/>
        <w:rPr>
          <w:rFonts w:ascii="Arial" w:hAnsi="Arial" w:cs="Arial"/>
          <w:b w:val="0"/>
          <w:bCs w:val="0"/>
        </w:rPr>
      </w:pPr>
      <w:r w:rsidRPr="008527EF">
        <w:rPr>
          <w:rFonts w:ascii="Arial" w:hAnsi="Arial" w:cs="Arial"/>
          <w:b w:val="0"/>
          <w:bCs w:val="0"/>
        </w:rPr>
        <w:t xml:space="preserve">Step 5: Loss </w:t>
      </w:r>
      <w:proofErr w:type="spellStart"/>
      <w:r w:rsidRPr="008527EF">
        <w:rPr>
          <w:rFonts w:ascii="Arial" w:hAnsi="Arial" w:cs="Arial"/>
          <w:b w:val="0"/>
          <w:bCs w:val="0"/>
        </w:rPr>
        <w:t>Visualisation</w:t>
      </w:r>
      <w:proofErr w:type="spellEnd"/>
    </w:p>
    <w:p w14:paraId="6D0673E1" w14:textId="77777777" w:rsidR="008527EF" w:rsidRPr="008527EF" w:rsidRDefault="008527EF" w:rsidP="008527EF">
      <w:pPr>
        <w:rPr>
          <w:rFonts w:ascii="Arial" w:hAnsi="Arial" w:cs="Arial"/>
        </w:rPr>
      </w:pPr>
      <w:r w:rsidRPr="008527EF">
        <w:rPr>
          <w:rFonts w:ascii="Arial" w:hAnsi="Arial" w:cs="Arial"/>
        </w:rPr>
        <w:t xml:space="preserve">Use matplotlib to plot the recorded training loss across epochs. Label axes and provide a title. Display the chart with </w:t>
      </w:r>
      <w:proofErr w:type="spellStart"/>
      <w:r w:rsidRPr="008527EF">
        <w:rPr>
          <w:rFonts w:ascii="Arial" w:hAnsi="Arial" w:cs="Arial"/>
        </w:rPr>
        <w:t>plt.show</w:t>
      </w:r>
      <w:proofErr w:type="spellEnd"/>
      <w:r w:rsidRPr="008527EF">
        <w:rPr>
          <w:rFonts w:ascii="Arial" w:hAnsi="Arial" w:cs="Arial"/>
        </w:rPr>
        <w:t>().</w:t>
      </w:r>
    </w:p>
    <w:p w14:paraId="2B986BB0" w14:textId="77777777" w:rsidR="008527EF" w:rsidRPr="008527EF" w:rsidRDefault="008527EF" w:rsidP="008527EF">
      <w:pPr>
        <w:pStyle w:val="Heading2"/>
        <w:rPr>
          <w:rFonts w:ascii="Arial" w:hAnsi="Arial" w:cs="Arial"/>
          <w:b w:val="0"/>
          <w:bCs w:val="0"/>
        </w:rPr>
      </w:pPr>
      <w:r w:rsidRPr="008527EF">
        <w:rPr>
          <w:rFonts w:ascii="Arial" w:hAnsi="Arial" w:cs="Arial"/>
          <w:b w:val="0"/>
          <w:bCs w:val="0"/>
        </w:rPr>
        <w:t>Reflection Questions</w:t>
      </w:r>
    </w:p>
    <w:p w14:paraId="1167F69D" w14:textId="77777777" w:rsidR="008527EF" w:rsidRPr="008527EF" w:rsidRDefault="008527EF" w:rsidP="008527EF">
      <w:pPr>
        <w:rPr>
          <w:rFonts w:ascii="Arial" w:hAnsi="Arial" w:cs="Arial"/>
        </w:rPr>
      </w:pPr>
      <w:r w:rsidRPr="008527EF">
        <w:rPr>
          <w:rFonts w:ascii="Arial" w:hAnsi="Arial" w:cs="Arial"/>
        </w:rPr>
        <w:t>Answer these questions after completing the exercise:</w:t>
      </w:r>
    </w:p>
    <w:p w14:paraId="5C6C96F0" w14:textId="4D7BC83D" w:rsidR="008527EF" w:rsidRPr="008527EF" w:rsidRDefault="008527EF" w:rsidP="008527EF">
      <w:pPr>
        <w:pStyle w:val="ListNumber"/>
        <w:numPr>
          <w:ilvl w:val="0"/>
          <w:numId w:val="0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 xml:space="preserve">1) Why is </w:t>
      </w:r>
      <w:proofErr w:type="spellStart"/>
      <w:r w:rsidRPr="008527EF">
        <w:rPr>
          <w:rFonts w:ascii="Arial" w:hAnsi="Arial" w:cs="Arial"/>
        </w:rPr>
        <w:t>BCELoss</w:t>
      </w:r>
      <w:proofErr w:type="spellEnd"/>
      <w:r w:rsidRPr="008527EF">
        <w:rPr>
          <w:rFonts w:ascii="Arial" w:hAnsi="Arial" w:cs="Arial"/>
        </w:rPr>
        <w:t xml:space="preserve"> appropriate for this task, and when would you prefer </w:t>
      </w:r>
      <w:proofErr w:type="spellStart"/>
      <w:r w:rsidRPr="008527EF">
        <w:rPr>
          <w:rFonts w:ascii="Arial" w:hAnsi="Arial" w:cs="Arial"/>
        </w:rPr>
        <w:t>MSELoss</w:t>
      </w:r>
      <w:proofErr w:type="spellEnd"/>
      <w:r w:rsidRPr="008527EF">
        <w:rPr>
          <w:rFonts w:ascii="Arial" w:hAnsi="Arial" w:cs="Arial"/>
        </w:rPr>
        <w:t xml:space="preserve"> instead?</w:t>
      </w:r>
    </w:p>
    <w:p w14:paraId="4CE74DFA" w14:textId="49DEA3D7" w:rsidR="008527EF" w:rsidRPr="008527EF" w:rsidRDefault="008527EF" w:rsidP="008527EF">
      <w:pPr>
        <w:pStyle w:val="ListNumber"/>
        <w:numPr>
          <w:ilvl w:val="0"/>
          <w:numId w:val="0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 xml:space="preserve">2) What happens to learning if you remove the Sigmoid from the output layer while still using </w:t>
      </w:r>
      <w:proofErr w:type="spellStart"/>
      <w:r w:rsidRPr="008527EF">
        <w:rPr>
          <w:rFonts w:ascii="Arial" w:hAnsi="Arial" w:cs="Arial"/>
        </w:rPr>
        <w:t>BCELoss</w:t>
      </w:r>
      <w:proofErr w:type="spellEnd"/>
      <w:r w:rsidRPr="008527EF">
        <w:rPr>
          <w:rFonts w:ascii="Arial" w:hAnsi="Arial" w:cs="Arial"/>
        </w:rPr>
        <w:t>?</w:t>
      </w:r>
    </w:p>
    <w:p w14:paraId="60A75306" w14:textId="75AE24D4" w:rsidR="008527EF" w:rsidRPr="008527EF" w:rsidRDefault="008527EF" w:rsidP="008527EF">
      <w:pPr>
        <w:pStyle w:val="ListNumber"/>
        <w:numPr>
          <w:ilvl w:val="0"/>
          <w:numId w:val="0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>3) How does increasing the learning rate for SGD (e.g., to 0.2) affect convergence and stability?</w:t>
      </w:r>
    </w:p>
    <w:p w14:paraId="0E28F9E7" w14:textId="31B3E90D" w:rsidR="008527EF" w:rsidRPr="008527EF" w:rsidRDefault="008527EF" w:rsidP="008527EF">
      <w:pPr>
        <w:pStyle w:val="ListNumber"/>
        <w:numPr>
          <w:ilvl w:val="0"/>
          <w:numId w:val="0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>4) How does increasing the noise in label generation change the loss curve and final performance?</w:t>
      </w:r>
    </w:p>
    <w:p w14:paraId="5507DBE6" w14:textId="0661EC2D" w:rsidR="008527EF" w:rsidRPr="008527EF" w:rsidRDefault="008527EF" w:rsidP="008527EF">
      <w:pPr>
        <w:pStyle w:val="ListNumber"/>
        <w:numPr>
          <w:ilvl w:val="0"/>
          <w:numId w:val="0"/>
        </w:numPr>
        <w:rPr>
          <w:rFonts w:ascii="Arial" w:hAnsi="Arial" w:cs="Arial"/>
        </w:rPr>
      </w:pPr>
      <w:r w:rsidRPr="008527EF">
        <w:rPr>
          <w:rFonts w:ascii="Arial" w:hAnsi="Arial" w:cs="Arial"/>
        </w:rPr>
        <w:t>5) If classes become imbalanced (e.g., 90% of labels are 0), what changes could you make to the loss or data generation to address this?</w:t>
      </w:r>
    </w:p>
    <w:p w14:paraId="730021A0" w14:textId="77777777" w:rsidR="008527EF" w:rsidRPr="008527EF" w:rsidRDefault="008527EF" w:rsidP="008527EF">
      <w:pPr>
        <w:pStyle w:val="ListNumber"/>
        <w:numPr>
          <w:ilvl w:val="0"/>
          <w:numId w:val="0"/>
        </w:numPr>
        <w:rPr>
          <w:rFonts w:ascii="Arial" w:hAnsi="Arial" w:cs="Arial"/>
        </w:rPr>
      </w:pPr>
    </w:p>
    <w:sectPr w:rsidR="008527EF" w:rsidRPr="008527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5A4338"/>
    <w:multiLevelType w:val="hybridMultilevel"/>
    <w:tmpl w:val="DB909C2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B235F0"/>
    <w:multiLevelType w:val="hybridMultilevel"/>
    <w:tmpl w:val="4E3CB9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CF5881"/>
    <w:multiLevelType w:val="hybridMultilevel"/>
    <w:tmpl w:val="9A94C6F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490034">
    <w:abstractNumId w:val="8"/>
  </w:num>
  <w:num w:numId="2" w16cid:durableId="1697385294">
    <w:abstractNumId w:val="6"/>
  </w:num>
  <w:num w:numId="3" w16cid:durableId="583799976">
    <w:abstractNumId w:val="5"/>
  </w:num>
  <w:num w:numId="4" w16cid:durableId="59909009">
    <w:abstractNumId w:val="4"/>
  </w:num>
  <w:num w:numId="5" w16cid:durableId="168564704">
    <w:abstractNumId w:val="7"/>
  </w:num>
  <w:num w:numId="6" w16cid:durableId="73162730">
    <w:abstractNumId w:val="3"/>
  </w:num>
  <w:num w:numId="7" w16cid:durableId="125245105">
    <w:abstractNumId w:val="2"/>
  </w:num>
  <w:num w:numId="8" w16cid:durableId="976833776">
    <w:abstractNumId w:val="1"/>
  </w:num>
  <w:num w:numId="9" w16cid:durableId="798258574">
    <w:abstractNumId w:val="0"/>
  </w:num>
  <w:num w:numId="10" w16cid:durableId="184639937">
    <w:abstractNumId w:val="9"/>
  </w:num>
  <w:num w:numId="11" w16cid:durableId="1257639156">
    <w:abstractNumId w:val="10"/>
  </w:num>
  <w:num w:numId="12" w16cid:durableId="8607508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0964"/>
    <w:rsid w:val="0029639D"/>
    <w:rsid w:val="00326F90"/>
    <w:rsid w:val="00562790"/>
    <w:rsid w:val="008527EF"/>
    <w:rsid w:val="008853D2"/>
    <w:rsid w:val="00925597"/>
    <w:rsid w:val="009257C6"/>
    <w:rsid w:val="009C4A18"/>
    <w:rsid w:val="00AA1D8D"/>
    <w:rsid w:val="00B34CA5"/>
    <w:rsid w:val="00B47730"/>
    <w:rsid w:val="00B81506"/>
    <w:rsid w:val="00CB0664"/>
    <w:rsid w:val="00E27765"/>
    <w:rsid w:val="00E91EE9"/>
    <w:rsid w:val="00F739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DA2B8"/>
  <w14:defaultImageDpi w14:val="300"/>
  <w15:docId w15:val="{F8981257-DEC5-45E9-A7B6-AEAA5D62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1136</Words>
  <Characters>6135</Characters>
  <Application>Microsoft Office Word</Application>
  <DocSecurity>0</DocSecurity>
  <Lines>211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Mireilla Bikanga Ada</cp:lastModifiedBy>
  <cp:revision>4</cp:revision>
  <dcterms:created xsi:type="dcterms:W3CDTF">2025-10-16T15:59:00Z</dcterms:created>
  <dcterms:modified xsi:type="dcterms:W3CDTF">2025-10-16T16:06:00Z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454d99ff-777a-4bc5-a85a-e3c27da76f68</vt:lpwstr>
  </property>
</Properties>
</file>