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86FE" w14:textId="77777777" w:rsidR="005F47EF" w:rsidRPr="009554FB" w:rsidRDefault="00000000">
      <w:pPr>
        <w:jc w:val="center"/>
      </w:pPr>
      <w:r w:rsidRPr="009554FB">
        <w:rPr>
          <w:b/>
          <w:sz w:val="40"/>
        </w:rPr>
        <w:t>Lab Exercises - 2</w:t>
      </w:r>
    </w:p>
    <w:p w14:paraId="309581B6" w14:textId="77777777" w:rsidR="005F47EF" w:rsidRPr="009554FB" w:rsidRDefault="00000000">
      <w:pPr>
        <w:jc w:val="center"/>
        <w:rPr>
          <w:sz w:val="24"/>
          <w:szCs w:val="24"/>
        </w:rPr>
      </w:pPr>
      <w:r w:rsidRPr="009554FB">
        <w:rPr>
          <w:b/>
          <w:sz w:val="24"/>
          <w:szCs w:val="24"/>
        </w:rPr>
        <w:t>Python Repetition, Functions, Variable Management and Data Structures</w:t>
      </w:r>
    </w:p>
    <w:p w14:paraId="729DE8DF" w14:textId="77777777" w:rsidR="005F47EF" w:rsidRPr="009554FB" w:rsidRDefault="00000000">
      <w:pPr>
        <w:rPr>
          <w:sz w:val="24"/>
          <w:szCs w:val="24"/>
        </w:rPr>
      </w:pPr>
      <w:r w:rsidRPr="009554FB">
        <w:rPr>
          <w:sz w:val="24"/>
          <w:szCs w:val="24"/>
        </w:rPr>
        <w:t xml:space="preserve">These exercises are </w:t>
      </w:r>
      <w:proofErr w:type="gramStart"/>
      <w:r w:rsidRPr="009554FB">
        <w:rPr>
          <w:sz w:val="24"/>
          <w:szCs w:val="24"/>
        </w:rPr>
        <w:t>practice-focused</w:t>
      </w:r>
      <w:proofErr w:type="gramEnd"/>
      <w:r w:rsidRPr="009554FB">
        <w:rPr>
          <w:sz w:val="24"/>
          <w:szCs w:val="24"/>
        </w:rPr>
        <w:t>. Write and run your code, test it with more than one input, and check that the output matches the stated requirements. Use clear variable names and readable indentation.</w:t>
      </w:r>
    </w:p>
    <w:p w14:paraId="2EFBB756" w14:textId="77777777" w:rsidR="005F47EF" w:rsidRPr="009554FB" w:rsidRDefault="00000000">
      <w:pPr>
        <w:pStyle w:val="Heading1"/>
        <w:rPr>
          <w:color w:val="auto"/>
          <w:sz w:val="24"/>
          <w:szCs w:val="24"/>
        </w:rPr>
      </w:pPr>
      <w:r w:rsidRPr="009554FB">
        <w:rPr>
          <w:color w:val="auto"/>
          <w:sz w:val="24"/>
          <w:szCs w:val="24"/>
        </w:rPr>
        <w:t>Python Repetition</w:t>
      </w:r>
    </w:p>
    <w:p w14:paraId="09B52FB1" w14:textId="77777777" w:rsidR="005F47EF" w:rsidRPr="009554FB" w:rsidRDefault="00000000">
      <w:pPr>
        <w:pStyle w:val="Heading2"/>
        <w:rPr>
          <w:color w:val="auto"/>
          <w:sz w:val="24"/>
          <w:szCs w:val="24"/>
        </w:rPr>
      </w:pPr>
      <w:r w:rsidRPr="009554FB">
        <w:rPr>
          <w:color w:val="auto"/>
          <w:sz w:val="24"/>
          <w:szCs w:val="24"/>
        </w:rPr>
        <w:t>For Loop Exercises</w:t>
      </w:r>
    </w:p>
    <w:p w14:paraId="06F35DCA" w14:textId="77777777" w:rsidR="005F47EF" w:rsidRPr="009554FB" w:rsidRDefault="00000000">
      <w:pPr>
        <w:spacing w:before="140"/>
        <w:rPr>
          <w:sz w:val="24"/>
          <w:szCs w:val="24"/>
        </w:rPr>
      </w:pPr>
      <w:r w:rsidRPr="009554FB">
        <w:rPr>
          <w:b/>
          <w:sz w:val="24"/>
          <w:szCs w:val="24"/>
        </w:rPr>
        <w:t xml:space="preserve">1 - </w:t>
      </w:r>
      <w:r w:rsidRPr="009554FB">
        <w:rPr>
          <w:sz w:val="24"/>
          <w:szCs w:val="24"/>
        </w:rPr>
        <w:t>Write a program that asks the user to enter their name and a number. If the number is less than 10, display their name that number of times; otherwise, display the message "Too high" three times.</w:t>
      </w:r>
    </w:p>
    <w:p w14:paraId="4161C29C" w14:textId="77777777" w:rsidR="005F47EF" w:rsidRPr="009554FB" w:rsidRDefault="00000000">
      <w:pPr>
        <w:spacing w:before="140"/>
        <w:rPr>
          <w:sz w:val="24"/>
          <w:szCs w:val="24"/>
        </w:rPr>
      </w:pPr>
      <w:r w:rsidRPr="009554FB">
        <w:rPr>
          <w:b/>
          <w:sz w:val="24"/>
          <w:szCs w:val="24"/>
        </w:rPr>
        <w:t xml:space="preserve">2 - </w:t>
      </w:r>
      <w:r w:rsidRPr="009554FB">
        <w:rPr>
          <w:sz w:val="24"/>
          <w:szCs w:val="24"/>
        </w:rPr>
        <w:t xml:space="preserve">Set a variable called total to 0. Ask the user to enter five numbers. After each number, ask whether they want that number included in the total. If they answer yes, add it to total. After </w:t>
      </w:r>
      <w:proofErr w:type="gramStart"/>
      <w:r w:rsidRPr="009554FB">
        <w:rPr>
          <w:sz w:val="24"/>
          <w:szCs w:val="24"/>
        </w:rPr>
        <w:t>all</w:t>
      </w:r>
      <w:proofErr w:type="gramEnd"/>
      <w:r w:rsidRPr="009554FB">
        <w:rPr>
          <w:sz w:val="24"/>
          <w:szCs w:val="24"/>
        </w:rPr>
        <w:t xml:space="preserve"> five numbers have been entered, display the final total.</w:t>
      </w:r>
    </w:p>
    <w:p w14:paraId="15995185" w14:textId="77777777" w:rsidR="005F47EF" w:rsidRPr="009554FB" w:rsidRDefault="00000000">
      <w:pPr>
        <w:spacing w:before="140"/>
        <w:rPr>
          <w:sz w:val="24"/>
          <w:szCs w:val="24"/>
        </w:rPr>
      </w:pPr>
      <w:r w:rsidRPr="009554FB">
        <w:rPr>
          <w:b/>
          <w:sz w:val="24"/>
          <w:szCs w:val="24"/>
        </w:rPr>
        <w:t xml:space="preserve">3 - </w:t>
      </w:r>
      <w:r w:rsidRPr="009554FB">
        <w:rPr>
          <w:sz w:val="24"/>
          <w:szCs w:val="24"/>
        </w:rPr>
        <w:t>Ask the user which direction they want to count: up or down. If they select up, ask for a top number and count from 1 up to and including that number. If they select down, ask for a number below 20 and count down from 20 to that number, including both values. For any other response, display "I don't understand".</w:t>
      </w:r>
    </w:p>
    <w:p w14:paraId="35D906ED" w14:textId="77777777" w:rsidR="005F47EF" w:rsidRPr="009554FB" w:rsidRDefault="00000000">
      <w:pPr>
        <w:pStyle w:val="Heading2"/>
        <w:rPr>
          <w:color w:val="auto"/>
          <w:sz w:val="24"/>
          <w:szCs w:val="24"/>
        </w:rPr>
      </w:pPr>
      <w:r w:rsidRPr="009554FB">
        <w:rPr>
          <w:color w:val="auto"/>
          <w:sz w:val="24"/>
          <w:szCs w:val="24"/>
        </w:rPr>
        <w:t>While Loop Exercises</w:t>
      </w:r>
    </w:p>
    <w:p w14:paraId="61EB80FF" w14:textId="77777777" w:rsidR="005F47EF" w:rsidRPr="009554FB" w:rsidRDefault="00000000">
      <w:pPr>
        <w:spacing w:before="140"/>
        <w:rPr>
          <w:sz w:val="24"/>
          <w:szCs w:val="24"/>
        </w:rPr>
      </w:pPr>
      <w:r w:rsidRPr="009554FB">
        <w:rPr>
          <w:b/>
          <w:sz w:val="24"/>
          <w:szCs w:val="24"/>
        </w:rPr>
        <w:t xml:space="preserve">4 - </w:t>
      </w:r>
      <w:r w:rsidRPr="009554FB">
        <w:rPr>
          <w:sz w:val="24"/>
          <w:szCs w:val="24"/>
        </w:rPr>
        <w:t>Ask the user to enter two numbers and add them together. Then ask whether they want to add another number. If they enter "y", ask for another number and keep adding values to the running total. Stop when the user enters anything other than "y", then display the final total.</w:t>
      </w:r>
    </w:p>
    <w:p w14:paraId="22C09ABE" w14:textId="77777777" w:rsidR="005F47EF" w:rsidRPr="009554FB" w:rsidRDefault="00000000">
      <w:pPr>
        <w:spacing w:before="140"/>
        <w:rPr>
          <w:sz w:val="24"/>
          <w:szCs w:val="24"/>
        </w:rPr>
      </w:pPr>
      <w:r w:rsidRPr="009554FB">
        <w:rPr>
          <w:b/>
          <w:sz w:val="24"/>
          <w:szCs w:val="24"/>
        </w:rPr>
        <w:t xml:space="preserve">5 - </w:t>
      </w:r>
      <w:r w:rsidRPr="009554FB">
        <w:rPr>
          <w:sz w:val="24"/>
          <w:szCs w:val="24"/>
        </w:rPr>
        <w:t>Create a variable called compnum and set it to 50. Ask the user to guess the number. While the guess is not equal to compnum, tell the user whether the guess is too high or too low and ask for another guess. When the guess is correct, display "Well done, you took [count] attempts".</w:t>
      </w:r>
    </w:p>
    <w:p w14:paraId="51FD3846" w14:textId="77777777" w:rsidR="005F47EF" w:rsidRPr="009554FB" w:rsidRDefault="00000000">
      <w:pPr>
        <w:spacing w:before="140"/>
        <w:rPr>
          <w:sz w:val="24"/>
          <w:szCs w:val="24"/>
        </w:rPr>
      </w:pPr>
      <w:r w:rsidRPr="009554FB">
        <w:rPr>
          <w:b/>
          <w:sz w:val="24"/>
          <w:szCs w:val="24"/>
        </w:rPr>
        <w:t xml:space="preserve">6 - </w:t>
      </w:r>
      <w:r w:rsidRPr="009554FB">
        <w:rPr>
          <w:sz w:val="24"/>
          <w:szCs w:val="24"/>
        </w:rPr>
        <w:t>Use the "10 Green Bottles" idea to practise nested repetition and decisions. Start with num = 10. For each round, display the current number of green bottles, reduce the number by 1, and ask the user how many will remain. If the answer is incorrect, display "No, try again" and keep asking until the correct answer is entered. When num reaches 0, display "There are no more green bottles hanging on the wall".</w:t>
      </w:r>
    </w:p>
    <w:p w14:paraId="053449C4" w14:textId="77777777" w:rsidR="005F47EF" w:rsidRPr="009554FB" w:rsidRDefault="00000000">
      <w:pPr>
        <w:pStyle w:val="Heading1"/>
        <w:rPr>
          <w:color w:val="auto"/>
          <w:sz w:val="24"/>
          <w:szCs w:val="24"/>
        </w:rPr>
      </w:pPr>
      <w:r w:rsidRPr="009554FB">
        <w:rPr>
          <w:color w:val="auto"/>
          <w:sz w:val="24"/>
          <w:szCs w:val="24"/>
        </w:rPr>
        <w:lastRenderedPageBreak/>
        <w:t>Function Exercises</w:t>
      </w:r>
    </w:p>
    <w:p w14:paraId="41FE99ED" w14:textId="77777777" w:rsidR="005F47EF" w:rsidRPr="009554FB" w:rsidRDefault="00000000">
      <w:pPr>
        <w:spacing w:before="140"/>
        <w:rPr>
          <w:sz w:val="24"/>
          <w:szCs w:val="24"/>
        </w:rPr>
      </w:pPr>
      <w:r w:rsidRPr="009554FB">
        <w:rPr>
          <w:b/>
          <w:sz w:val="24"/>
          <w:szCs w:val="24"/>
        </w:rPr>
        <w:t xml:space="preserve">7 - </w:t>
      </w:r>
      <w:r w:rsidRPr="009554FB">
        <w:rPr>
          <w:sz w:val="24"/>
          <w:szCs w:val="24"/>
        </w:rPr>
        <w:t xml:space="preserve">Define one function that asks the user to enter a number and returns it. Define a second function that receives that number as a parameter and counts from 1 up to and including it. Call both functions from </w:t>
      </w:r>
      <w:proofErr w:type="gramStart"/>
      <w:r w:rsidRPr="009554FB">
        <w:rPr>
          <w:sz w:val="24"/>
          <w:szCs w:val="24"/>
        </w:rPr>
        <w:t>main(</w:t>
      </w:r>
      <w:proofErr w:type="gramEnd"/>
      <w:r w:rsidRPr="009554FB">
        <w:rPr>
          <w:sz w:val="24"/>
          <w:szCs w:val="24"/>
        </w:rPr>
        <w:t>).</w:t>
      </w:r>
    </w:p>
    <w:p w14:paraId="19C78337" w14:textId="77777777" w:rsidR="005F47EF" w:rsidRPr="009554FB" w:rsidRDefault="00000000">
      <w:pPr>
        <w:spacing w:before="140"/>
        <w:rPr>
          <w:sz w:val="24"/>
          <w:szCs w:val="24"/>
        </w:rPr>
      </w:pPr>
      <w:r w:rsidRPr="009554FB">
        <w:rPr>
          <w:b/>
          <w:sz w:val="24"/>
          <w:szCs w:val="24"/>
        </w:rPr>
        <w:t xml:space="preserve">8 - </w:t>
      </w:r>
      <w:r w:rsidRPr="009554FB">
        <w:rPr>
          <w:sz w:val="24"/>
          <w:szCs w:val="24"/>
        </w:rPr>
        <w:t xml:space="preserve">Create a program that allows the user to manage a list of names. Display a menu that lets the user add a name, change a name, delete a name, view all names, or end the program. After </w:t>
      </w:r>
      <w:proofErr w:type="gramStart"/>
      <w:r w:rsidRPr="009554FB">
        <w:rPr>
          <w:sz w:val="24"/>
          <w:szCs w:val="24"/>
        </w:rPr>
        <w:t>add</w:t>
      </w:r>
      <w:proofErr w:type="gramEnd"/>
      <w:r w:rsidRPr="009554FB">
        <w:rPr>
          <w:sz w:val="24"/>
          <w:szCs w:val="24"/>
        </w:rPr>
        <w:t>/change/delete/view operations, display the menu again without restarting the program. If the user selects an invalid option, display a suitable message.</w:t>
      </w:r>
    </w:p>
    <w:p w14:paraId="53CE62D2" w14:textId="77777777" w:rsidR="005F47EF" w:rsidRPr="009554FB" w:rsidRDefault="00000000">
      <w:pPr>
        <w:pStyle w:val="Heading1"/>
        <w:rPr>
          <w:color w:val="auto"/>
          <w:sz w:val="24"/>
          <w:szCs w:val="24"/>
        </w:rPr>
      </w:pPr>
      <w:r w:rsidRPr="009554FB">
        <w:rPr>
          <w:color w:val="auto"/>
          <w:sz w:val="24"/>
          <w:szCs w:val="24"/>
        </w:rPr>
        <w:t>Random Exercises</w:t>
      </w:r>
    </w:p>
    <w:p w14:paraId="2FB20049" w14:textId="77777777" w:rsidR="005F47EF" w:rsidRPr="009554FB" w:rsidRDefault="00000000">
      <w:pPr>
        <w:spacing w:before="140"/>
        <w:rPr>
          <w:sz w:val="24"/>
          <w:szCs w:val="24"/>
        </w:rPr>
      </w:pPr>
      <w:r w:rsidRPr="009554FB">
        <w:rPr>
          <w:b/>
          <w:sz w:val="24"/>
          <w:szCs w:val="24"/>
        </w:rPr>
        <w:t xml:space="preserve">9 - </w:t>
      </w:r>
      <w:r w:rsidRPr="009554FB">
        <w:rPr>
          <w:sz w:val="24"/>
          <w:szCs w:val="24"/>
        </w:rPr>
        <w:t>Write a program that stores five fruits in a list and displays one randomly selected fruit.</w:t>
      </w:r>
    </w:p>
    <w:p w14:paraId="5AC1BCDF" w14:textId="77777777" w:rsidR="005F47EF" w:rsidRPr="009554FB" w:rsidRDefault="00000000">
      <w:pPr>
        <w:spacing w:before="140"/>
        <w:rPr>
          <w:sz w:val="24"/>
          <w:szCs w:val="24"/>
        </w:rPr>
      </w:pPr>
      <w:r w:rsidRPr="009554FB">
        <w:rPr>
          <w:b/>
          <w:sz w:val="24"/>
          <w:szCs w:val="24"/>
        </w:rPr>
        <w:t xml:space="preserve">10 - </w:t>
      </w:r>
      <w:r w:rsidRPr="009554FB">
        <w:rPr>
          <w:sz w:val="24"/>
          <w:szCs w:val="24"/>
        </w:rPr>
        <w:t>Write a program that randomly chooses either heads or tails ("h" or "t"). Ask the user to make a choice. If their choice matches the computer choice, display "You win"; otherwise display "Bad luck". At the end, tell the user whether the computer selected heads or tails.</w:t>
      </w:r>
    </w:p>
    <w:p w14:paraId="5577945F" w14:textId="77777777" w:rsidR="005F47EF" w:rsidRPr="009554FB" w:rsidRDefault="00000000">
      <w:pPr>
        <w:spacing w:before="140"/>
        <w:rPr>
          <w:sz w:val="24"/>
          <w:szCs w:val="24"/>
        </w:rPr>
      </w:pPr>
      <w:r w:rsidRPr="009554FB">
        <w:rPr>
          <w:b/>
          <w:sz w:val="24"/>
          <w:szCs w:val="24"/>
        </w:rPr>
        <w:t xml:space="preserve">11 - </w:t>
      </w:r>
      <w:r w:rsidRPr="009554FB">
        <w:rPr>
          <w:sz w:val="24"/>
          <w:szCs w:val="24"/>
        </w:rPr>
        <w:t>Write a program that randomly chooses a number between 1 and 5 inclusive. Ask the user to guess the number. If the first guess is correct, display "Well done". Otherwise, tell the user whether the guess is too high or too low and allow one second guess. If the second guess is correct, display "Correct"; otherwise display "You lose".</w:t>
      </w:r>
    </w:p>
    <w:p w14:paraId="6783E6C9" w14:textId="77777777" w:rsidR="005F47EF" w:rsidRPr="009554FB" w:rsidRDefault="00000000">
      <w:pPr>
        <w:spacing w:before="140"/>
        <w:rPr>
          <w:sz w:val="24"/>
          <w:szCs w:val="24"/>
        </w:rPr>
      </w:pPr>
      <w:r w:rsidRPr="009554FB">
        <w:rPr>
          <w:b/>
          <w:sz w:val="24"/>
          <w:szCs w:val="24"/>
        </w:rPr>
        <w:t xml:space="preserve">12 - </w:t>
      </w:r>
      <w:r w:rsidRPr="009554FB">
        <w:rPr>
          <w:sz w:val="24"/>
          <w:szCs w:val="24"/>
        </w:rPr>
        <w:t>Store five colours in a list and randomly choose one. Ask the user to guess the colour. If the guess is correct, display "Well done". Otherwise, display a clue involving the correct colour and ask again. Continue until the user guesses correctly.</w:t>
      </w:r>
    </w:p>
    <w:p w14:paraId="4A39AAE6" w14:textId="77777777" w:rsidR="005F47EF" w:rsidRPr="009554FB" w:rsidRDefault="00000000">
      <w:pPr>
        <w:pStyle w:val="Heading1"/>
        <w:rPr>
          <w:color w:val="auto"/>
          <w:sz w:val="24"/>
          <w:szCs w:val="24"/>
        </w:rPr>
      </w:pPr>
      <w:r w:rsidRPr="009554FB">
        <w:rPr>
          <w:color w:val="auto"/>
          <w:sz w:val="24"/>
          <w:szCs w:val="24"/>
        </w:rPr>
        <w:t>Optional Extension: Turtle Graphics</w:t>
      </w:r>
    </w:p>
    <w:p w14:paraId="215E1964" w14:textId="77777777" w:rsidR="005F47EF" w:rsidRPr="009554FB" w:rsidRDefault="00000000">
      <w:pPr>
        <w:rPr>
          <w:sz w:val="24"/>
          <w:szCs w:val="24"/>
        </w:rPr>
      </w:pPr>
      <w:r w:rsidRPr="009554FB">
        <w:rPr>
          <w:sz w:val="24"/>
          <w:szCs w:val="24"/>
        </w:rPr>
        <w:t>These exercises are optional enrichment unless Turtle is explicitly required for assessment.</w:t>
      </w:r>
    </w:p>
    <w:p w14:paraId="3200D105" w14:textId="77777777" w:rsidR="005F47EF" w:rsidRPr="009554FB" w:rsidRDefault="00000000">
      <w:pPr>
        <w:spacing w:before="140"/>
        <w:rPr>
          <w:sz w:val="24"/>
          <w:szCs w:val="24"/>
        </w:rPr>
      </w:pPr>
      <w:r w:rsidRPr="009554FB">
        <w:rPr>
          <w:b/>
          <w:sz w:val="24"/>
          <w:szCs w:val="24"/>
        </w:rPr>
        <w:t xml:space="preserve">13 - </w:t>
      </w:r>
      <w:r w:rsidRPr="009554FB">
        <w:rPr>
          <w:sz w:val="24"/>
          <w:szCs w:val="24"/>
        </w:rPr>
        <w:t>Draw a circle using turtle graphics.</w:t>
      </w:r>
    </w:p>
    <w:p w14:paraId="645F6F6D" w14:textId="77777777" w:rsidR="005F47EF" w:rsidRPr="009554FB" w:rsidRDefault="00000000">
      <w:pPr>
        <w:spacing w:before="140"/>
        <w:rPr>
          <w:sz w:val="24"/>
          <w:szCs w:val="24"/>
        </w:rPr>
      </w:pPr>
      <w:r w:rsidRPr="009554FB">
        <w:rPr>
          <w:b/>
          <w:sz w:val="24"/>
          <w:szCs w:val="24"/>
        </w:rPr>
        <w:t xml:space="preserve">14 - </w:t>
      </w:r>
      <w:r w:rsidRPr="009554FB">
        <w:rPr>
          <w:sz w:val="24"/>
          <w:szCs w:val="24"/>
        </w:rPr>
        <w:t>Draw an octagon. Select the line colour randomly from a list of six possible colours for each side.</w:t>
      </w:r>
    </w:p>
    <w:p w14:paraId="3C4294CB" w14:textId="77777777" w:rsidR="005F47EF" w:rsidRPr="009554FB" w:rsidRDefault="00000000">
      <w:pPr>
        <w:spacing w:before="140"/>
        <w:rPr>
          <w:sz w:val="24"/>
          <w:szCs w:val="24"/>
        </w:rPr>
      </w:pPr>
      <w:r w:rsidRPr="009554FB">
        <w:rPr>
          <w:b/>
          <w:sz w:val="24"/>
          <w:szCs w:val="24"/>
        </w:rPr>
        <w:t xml:space="preserve">15 - </w:t>
      </w:r>
      <w:r w:rsidRPr="009554FB">
        <w:rPr>
          <w:sz w:val="24"/>
          <w:szCs w:val="24"/>
        </w:rPr>
        <w:t>Draw a pattern that changes each time the program runs. Use random values to choose the number of lines, the length of each line and the angle of each turn.</w:t>
      </w:r>
    </w:p>
    <w:p w14:paraId="615314AC" w14:textId="77777777" w:rsidR="005F47EF" w:rsidRPr="009554FB" w:rsidRDefault="00000000">
      <w:pPr>
        <w:pStyle w:val="Heading1"/>
        <w:rPr>
          <w:color w:val="auto"/>
          <w:sz w:val="24"/>
          <w:szCs w:val="24"/>
        </w:rPr>
      </w:pPr>
      <w:r w:rsidRPr="009554FB">
        <w:rPr>
          <w:color w:val="auto"/>
          <w:sz w:val="24"/>
          <w:szCs w:val="24"/>
        </w:rPr>
        <w:lastRenderedPageBreak/>
        <w:t>Data Structures</w:t>
      </w:r>
    </w:p>
    <w:p w14:paraId="4B4CFE06" w14:textId="77777777" w:rsidR="005F47EF" w:rsidRPr="009554FB" w:rsidRDefault="00000000">
      <w:pPr>
        <w:pStyle w:val="Heading2"/>
        <w:rPr>
          <w:color w:val="auto"/>
          <w:sz w:val="24"/>
          <w:szCs w:val="24"/>
        </w:rPr>
      </w:pPr>
      <w:r w:rsidRPr="009554FB">
        <w:rPr>
          <w:color w:val="auto"/>
          <w:sz w:val="24"/>
          <w:szCs w:val="24"/>
        </w:rPr>
        <w:t>List Exercises</w:t>
      </w:r>
    </w:p>
    <w:p w14:paraId="63BA0977" w14:textId="77777777" w:rsidR="005F47EF" w:rsidRPr="009554FB" w:rsidRDefault="00000000">
      <w:pPr>
        <w:spacing w:before="140"/>
        <w:rPr>
          <w:sz w:val="24"/>
          <w:szCs w:val="24"/>
        </w:rPr>
      </w:pPr>
      <w:r w:rsidRPr="009554FB">
        <w:rPr>
          <w:b/>
          <w:sz w:val="24"/>
          <w:szCs w:val="24"/>
        </w:rPr>
        <w:t xml:space="preserve">16 - </w:t>
      </w:r>
      <w:r w:rsidRPr="009554FB">
        <w:rPr>
          <w:sz w:val="24"/>
          <w:szCs w:val="24"/>
        </w:rPr>
        <w:t xml:space="preserve">Create a list of four three-digit numbers. Display each item on a separate line. Ask the user to enter a three-digit number. If it is </w:t>
      </w:r>
      <w:proofErr w:type="gramStart"/>
      <w:r w:rsidRPr="009554FB">
        <w:rPr>
          <w:sz w:val="24"/>
          <w:szCs w:val="24"/>
        </w:rPr>
        <w:t>in</w:t>
      </w:r>
      <w:proofErr w:type="gramEnd"/>
      <w:r w:rsidRPr="009554FB">
        <w:rPr>
          <w:sz w:val="24"/>
          <w:szCs w:val="24"/>
        </w:rPr>
        <w:t xml:space="preserve"> the list, display its index position; otherwise display "That's not in the list".</w:t>
      </w:r>
    </w:p>
    <w:p w14:paraId="7309F989" w14:textId="77777777" w:rsidR="005F47EF" w:rsidRPr="009554FB" w:rsidRDefault="00000000">
      <w:pPr>
        <w:spacing w:before="140"/>
        <w:rPr>
          <w:sz w:val="24"/>
          <w:szCs w:val="24"/>
        </w:rPr>
      </w:pPr>
      <w:r w:rsidRPr="009554FB">
        <w:rPr>
          <w:b/>
          <w:sz w:val="24"/>
          <w:szCs w:val="24"/>
        </w:rPr>
        <w:t xml:space="preserve">17 - </w:t>
      </w:r>
      <w:r w:rsidRPr="009554FB">
        <w:rPr>
          <w:sz w:val="24"/>
          <w:szCs w:val="24"/>
        </w:rPr>
        <w:t xml:space="preserve">Ask the user to enter the names of three people they want to invite to a party and store the names </w:t>
      </w:r>
      <w:proofErr w:type="gramStart"/>
      <w:r w:rsidRPr="009554FB">
        <w:rPr>
          <w:sz w:val="24"/>
          <w:szCs w:val="24"/>
        </w:rPr>
        <w:t>in</w:t>
      </w:r>
      <w:proofErr w:type="gramEnd"/>
      <w:r w:rsidRPr="009554FB">
        <w:rPr>
          <w:sz w:val="24"/>
          <w:szCs w:val="24"/>
        </w:rPr>
        <w:t xml:space="preserve"> a list. Then ask whether they want to add another person. If they do, continue adding names until they answer "no". Finally, display how many people have been invited.</w:t>
      </w:r>
    </w:p>
    <w:p w14:paraId="60B6FEC5" w14:textId="77777777" w:rsidR="005F47EF" w:rsidRPr="009554FB" w:rsidRDefault="00000000">
      <w:pPr>
        <w:pStyle w:val="Heading2"/>
        <w:rPr>
          <w:color w:val="auto"/>
          <w:sz w:val="24"/>
          <w:szCs w:val="24"/>
        </w:rPr>
      </w:pPr>
      <w:r w:rsidRPr="009554FB">
        <w:rPr>
          <w:color w:val="auto"/>
          <w:sz w:val="24"/>
          <w:szCs w:val="24"/>
        </w:rPr>
        <w:t>Dictionary Exercise</w:t>
      </w:r>
    </w:p>
    <w:p w14:paraId="6758AB19" w14:textId="77777777" w:rsidR="005F47EF" w:rsidRPr="009554FB" w:rsidRDefault="00000000">
      <w:pPr>
        <w:spacing w:before="140"/>
        <w:rPr>
          <w:sz w:val="24"/>
          <w:szCs w:val="24"/>
        </w:rPr>
      </w:pPr>
      <w:r w:rsidRPr="009554FB">
        <w:rPr>
          <w:b/>
          <w:sz w:val="24"/>
          <w:szCs w:val="24"/>
        </w:rPr>
        <w:t xml:space="preserve">18 - </w:t>
      </w:r>
      <w:r w:rsidRPr="009554FB">
        <w:rPr>
          <w:sz w:val="24"/>
          <w:szCs w:val="24"/>
        </w:rPr>
        <w:t>Ask the user to enter four favourite foods and store them in a dictionary with integer keys 1 to 4. Display all key-value pairs. Ask which key they want to remove and remove that key-value pair. Finally, display the remaining foods in alphabetical order.</w:t>
      </w:r>
    </w:p>
    <w:p w14:paraId="1A0BA339" w14:textId="77777777" w:rsidR="005F47EF" w:rsidRPr="009554FB" w:rsidRDefault="00000000">
      <w:pPr>
        <w:pStyle w:val="Heading2"/>
        <w:rPr>
          <w:color w:val="auto"/>
          <w:sz w:val="24"/>
          <w:szCs w:val="24"/>
        </w:rPr>
      </w:pPr>
      <w:r w:rsidRPr="009554FB">
        <w:rPr>
          <w:color w:val="auto"/>
          <w:sz w:val="24"/>
          <w:szCs w:val="24"/>
        </w:rPr>
        <w:t>Tuple Exercise</w:t>
      </w:r>
    </w:p>
    <w:p w14:paraId="4B81860B" w14:textId="77777777" w:rsidR="005F47EF" w:rsidRPr="009554FB" w:rsidRDefault="00000000">
      <w:pPr>
        <w:spacing w:before="140"/>
        <w:rPr>
          <w:sz w:val="24"/>
          <w:szCs w:val="24"/>
        </w:rPr>
      </w:pPr>
      <w:r w:rsidRPr="009554FB">
        <w:rPr>
          <w:b/>
          <w:sz w:val="24"/>
          <w:szCs w:val="24"/>
        </w:rPr>
        <w:t xml:space="preserve">19 - </w:t>
      </w:r>
      <w:r w:rsidRPr="009554FB">
        <w:rPr>
          <w:sz w:val="24"/>
          <w:szCs w:val="24"/>
        </w:rPr>
        <w:t>Create a tuple containing five country names and display the tuple. Ask the user to enter one of the countries and display its index. Then ask the user to enter an index and display the country at that position.</w:t>
      </w:r>
    </w:p>
    <w:p w14:paraId="430020A6" w14:textId="77777777" w:rsidR="005F47EF" w:rsidRPr="009554FB" w:rsidRDefault="00000000">
      <w:pPr>
        <w:pStyle w:val="Heading2"/>
        <w:rPr>
          <w:color w:val="auto"/>
          <w:sz w:val="24"/>
          <w:szCs w:val="24"/>
        </w:rPr>
      </w:pPr>
      <w:r w:rsidRPr="009554FB">
        <w:rPr>
          <w:color w:val="auto"/>
          <w:sz w:val="24"/>
          <w:szCs w:val="24"/>
        </w:rPr>
        <w:t>Optional Extension: Typed Numeric Arrays</w:t>
      </w:r>
    </w:p>
    <w:p w14:paraId="76F1532C" w14:textId="77777777" w:rsidR="005F47EF" w:rsidRPr="009554FB" w:rsidRDefault="00000000">
      <w:pPr>
        <w:rPr>
          <w:sz w:val="24"/>
          <w:szCs w:val="24"/>
        </w:rPr>
      </w:pPr>
      <w:r w:rsidRPr="009554FB">
        <w:rPr>
          <w:sz w:val="24"/>
          <w:szCs w:val="24"/>
        </w:rPr>
        <w:t>Exercises 20-25 use Python's typed array module. Treat these as extension exercises unless typed arrays are part of the assessed material.</w:t>
      </w:r>
    </w:p>
    <w:p w14:paraId="2310BB25" w14:textId="77777777" w:rsidR="005F47EF" w:rsidRPr="009554FB" w:rsidRDefault="00000000">
      <w:pPr>
        <w:spacing w:before="140"/>
        <w:rPr>
          <w:sz w:val="24"/>
          <w:szCs w:val="24"/>
        </w:rPr>
      </w:pPr>
      <w:r w:rsidRPr="009554FB">
        <w:rPr>
          <w:b/>
          <w:sz w:val="24"/>
          <w:szCs w:val="24"/>
        </w:rPr>
        <w:t xml:space="preserve">20 - </w:t>
      </w:r>
      <w:r w:rsidRPr="009554FB">
        <w:rPr>
          <w:sz w:val="24"/>
          <w:szCs w:val="24"/>
        </w:rPr>
        <w:t>Ask the user for five integers, store them in a typed integer array, sort the array and display it in reverse order.</w:t>
      </w:r>
    </w:p>
    <w:p w14:paraId="53E82D2B" w14:textId="77777777" w:rsidR="005F47EF" w:rsidRPr="009554FB" w:rsidRDefault="00000000">
      <w:pPr>
        <w:spacing w:before="140"/>
        <w:rPr>
          <w:sz w:val="24"/>
          <w:szCs w:val="24"/>
        </w:rPr>
      </w:pPr>
      <w:r w:rsidRPr="009554FB">
        <w:rPr>
          <w:b/>
          <w:sz w:val="24"/>
          <w:szCs w:val="24"/>
        </w:rPr>
        <w:t xml:space="preserve">21 - </w:t>
      </w:r>
      <w:r w:rsidRPr="009554FB">
        <w:rPr>
          <w:sz w:val="24"/>
          <w:szCs w:val="24"/>
        </w:rPr>
        <w:t>Create a typed integer array. Generate five random integers and append them to the array. Display each value on a separate line.</w:t>
      </w:r>
    </w:p>
    <w:p w14:paraId="0D19A357" w14:textId="77777777" w:rsidR="005F47EF" w:rsidRPr="009554FB" w:rsidRDefault="00000000">
      <w:pPr>
        <w:spacing w:before="140"/>
        <w:rPr>
          <w:sz w:val="24"/>
          <w:szCs w:val="24"/>
        </w:rPr>
      </w:pPr>
      <w:r w:rsidRPr="009554FB">
        <w:rPr>
          <w:b/>
          <w:sz w:val="24"/>
          <w:szCs w:val="24"/>
        </w:rPr>
        <w:t xml:space="preserve">22 - </w:t>
      </w:r>
      <w:r w:rsidRPr="009554FB">
        <w:rPr>
          <w:sz w:val="24"/>
          <w:szCs w:val="24"/>
        </w:rPr>
        <w:t>Create two typed integer arrays: one containing three numbers entered by the user and another containing five random integers. Combine the arrays, sort the result and display each value on a separate line.</w:t>
      </w:r>
    </w:p>
    <w:p w14:paraId="2B9BF67B" w14:textId="77777777" w:rsidR="005F47EF" w:rsidRPr="009554FB" w:rsidRDefault="00000000">
      <w:pPr>
        <w:spacing w:before="140"/>
        <w:rPr>
          <w:sz w:val="24"/>
          <w:szCs w:val="24"/>
        </w:rPr>
      </w:pPr>
      <w:r w:rsidRPr="009554FB">
        <w:rPr>
          <w:b/>
          <w:sz w:val="24"/>
          <w:szCs w:val="24"/>
        </w:rPr>
        <w:t xml:space="preserve">23 - </w:t>
      </w:r>
      <w:r w:rsidRPr="009554FB">
        <w:rPr>
          <w:sz w:val="24"/>
          <w:szCs w:val="24"/>
        </w:rPr>
        <w:t>Ask the user to enter five integers into a typed array. Sort and display them. Ask the user to select one of the values. If it exists, remove it from the original array and store it in a new typed integer array.</w:t>
      </w:r>
    </w:p>
    <w:p w14:paraId="194B972A" w14:textId="77777777" w:rsidR="005F47EF" w:rsidRPr="009554FB" w:rsidRDefault="00000000">
      <w:pPr>
        <w:spacing w:before="140"/>
        <w:rPr>
          <w:sz w:val="24"/>
          <w:szCs w:val="24"/>
        </w:rPr>
      </w:pPr>
      <w:r w:rsidRPr="009554FB">
        <w:rPr>
          <w:b/>
          <w:sz w:val="24"/>
          <w:szCs w:val="24"/>
        </w:rPr>
        <w:t xml:space="preserve">24 - </w:t>
      </w:r>
      <w:r w:rsidRPr="009554FB">
        <w:rPr>
          <w:sz w:val="24"/>
          <w:szCs w:val="24"/>
        </w:rPr>
        <w:t>Display a typed array of five integers. Ask the user to select one of the values. If the value exists, display its index. If it is not in the array, keep asking until a valid value is entered.</w:t>
      </w:r>
    </w:p>
    <w:p w14:paraId="03F2EEDE" w14:textId="77777777" w:rsidR="005F47EF" w:rsidRPr="009554FB" w:rsidRDefault="00000000">
      <w:pPr>
        <w:spacing w:before="140"/>
        <w:rPr>
          <w:sz w:val="24"/>
          <w:szCs w:val="24"/>
        </w:rPr>
      </w:pPr>
      <w:r w:rsidRPr="009554FB">
        <w:rPr>
          <w:b/>
          <w:sz w:val="24"/>
          <w:szCs w:val="24"/>
        </w:rPr>
        <w:lastRenderedPageBreak/>
        <w:t xml:space="preserve">25 - </w:t>
      </w:r>
      <w:r w:rsidRPr="009554FB">
        <w:rPr>
          <w:sz w:val="24"/>
          <w:szCs w:val="24"/>
        </w:rPr>
        <w:t>Create a typed floating-point array containing five values between 10 and 100. Ask the user to enter a whole number from 2 to 5. Keep asking until a valid number is entered. Divide each array value by the chosen number and display each result to two decimal places.</w:t>
      </w:r>
    </w:p>
    <w:p w14:paraId="19C26E80" w14:textId="77777777" w:rsidR="005F47EF" w:rsidRPr="009554FB" w:rsidRDefault="00000000">
      <w:pPr>
        <w:pStyle w:val="Heading2"/>
        <w:rPr>
          <w:color w:val="auto"/>
          <w:sz w:val="24"/>
          <w:szCs w:val="24"/>
        </w:rPr>
      </w:pPr>
      <w:r w:rsidRPr="009554FB">
        <w:rPr>
          <w:color w:val="auto"/>
          <w:sz w:val="24"/>
          <w:szCs w:val="24"/>
        </w:rPr>
        <w:t>2D Lists and Dictionaries</w:t>
      </w:r>
    </w:p>
    <w:p w14:paraId="5315F2A6" w14:textId="77777777" w:rsidR="005F47EF" w:rsidRPr="009554FB" w:rsidRDefault="00000000">
      <w:pPr>
        <w:rPr>
          <w:sz w:val="24"/>
          <w:szCs w:val="24"/>
        </w:rPr>
      </w:pPr>
      <w:r w:rsidRPr="009554FB">
        <w:rPr>
          <w:sz w:val="24"/>
          <w:szCs w:val="24"/>
        </w:rPr>
        <w:t>Use the following 2D list for Exercises 26-28:</w:t>
      </w:r>
    </w:p>
    <w:p w14:paraId="0C0AB575" w14:textId="77777777" w:rsidR="005F47EF" w:rsidRPr="009554FB" w:rsidRDefault="00000000">
      <w:pPr>
        <w:jc w:val="center"/>
        <w:rPr>
          <w:sz w:val="24"/>
          <w:szCs w:val="24"/>
        </w:rPr>
      </w:pPr>
      <w:r w:rsidRPr="009554FB">
        <w:rPr>
          <w:rFonts w:ascii="Consolas" w:hAnsi="Consolas"/>
          <w:sz w:val="24"/>
          <w:szCs w:val="24"/>
        </w:rPr>
        <w:t>[[2, 5, 8], [3, 7, 4], [1, 6, 9], [4, 2, 0]]</w:t>
      </w:r>
    </w:p>
    <w:p w14:paraId="11DFF33E" w14:textId="77777777" w:rsidR="005F47EF" w:rsidRPr="009554FB" w:rsidRDefault="00000000">
      <w:pPr>
        <w:spacing w:before="140"/>
        <w:rPr>
          <w:sz w:val="24"/>
          <w:szCs w:val="24"/>
        </w:rPr>
      </w:pPr>
      <w:r w:rsidRPr="009554FB">
        <w:rPr>
          <w:b/>
          <w:sz w:val="24"/>
          <w:szCs w:val="24"/>
        </w:rPr>
        <w:t xml:space="preserve">26 - </w:t>
      </w:r>
      <w:r w:rsidRPr="009554FB">
        <w:rPr>
          <w:sz w:val="24"/>
          <w:szCs w:val="24"/>
        </w:rPr>
        <w:t>Ask the user to select a row index and a column index, then display the value at that position in the 2D list.</w:t>
      </w:r>
    </w:p>
    <w:p w14:paraId="57834BAB" w14:textId="77777777" w:rsidR="005F47EF" w:rsidRPr="009554FB" w:rsidRDefault="00000000">
      <w:pPr>
        <w:spacing w:before="140"/>
        <w:rPr>
          <w:sz w:val="24"/>
          <w:szCs w:val="24"/>
        </w:rPr>
      </w:pPr>
      <w:r w:rsidRPr="009554FB">
        <w:rPr>
          <w:b/>
          <w:sz w:val="24"/>
          <w:szCs w:val="24"/>
        </w:rPr>
        <w:t xml:space="preserve">27 - </w:t>
      </w:r>
      <w:r w:rsidRPr="009554FB">
        <w:rPr>
          <w:sz w:val="24"/>
          <w:szCs w:val="24"/>
        </w:rPr>
        <w:t>Ask the user which row they want to display. Display that row, ask for a new value, append the value to the end of the selected row, and display the updated row.</w:t>
      </w:r>
    </w:p>
    <w:p w14:paraId="62FAB729" w14:textId="77777777" w:rsidR="005F47EF" w:rsidRPr="009554FB" w:rsidRDefault="00000000">
      <w:pPr>
        <w:spacing w:before="140"/>
        <w:rPr>
          <w:sz w:val="24"/>
          <w:szCs w:val="24"/>
        </w:rPr>
      </w:pPr>
      <w:r w:rsidRPr="009554FB">
        <w:rPr>
          <w:b/>
          <w:sz w:val="24"/>
          <w:szCs w:val="24"/>
        </w:rPr>
        <w:t xml:space="preserve">28 - </w:t>
      </w:r>
      <w:r w:rsidRPr="009554FB">
        <w:rPr>
          <w:sz w:val="24"/>
          <w:szCs w:val="24"/>
        </w:rPr>
        <w:t>Ask the user which row they want to display, then ask which column in that row they want to inspect. Display the selected value. Ask whether they want to change it; if yes, update the value. Finally, display the whole row again.</w:t>
      </w:r>
    </w:p>
    <w:p w14:paraId="47518A25" w14:textId="77777777" w:rsidR="005F47EF" w:rsidRPr="009554FB" w:rsidRDefault="00000000">
      <w:pPr>
        <w:spacing w:before="140"/>
        <w:rPr>
          <w:sz w:val="24"/>
          <w:szCs w:val="24"/>
        </w:rPr>
      </w:pPr>
      <w:r w:rsidRPr="009554FB">
        <w:rPr>
          <w:b/>
          <w:sz w:val="24"/>
          <w:szCs w:val="24"/>
        </w:rPr>
        <w:t xml:space="preserve">29 - </w:t>
      </w:r>
      <w:r w:rsidRPr="009554FB">
        <w:rPr>
          <w:sz w:val="24"/>
          <w:szCs w:val="24"/>
        </w:rPr>
        <w:t>Collect the name, age and shoe size for four people using an appropriate nested data structure. Display the names and ages of all four people, but do not display their shoe sizes.</w:t>
      </w:r>
    </w:p>
    <w:p w14:paraId="512D838A" w14:textId="77777777" w:rsidR="005F47EF" w:rsidRPr="009554FB" w:rsidRDefault="00000000">
      <w:pPr>
        <w:spacing w:before="140"/>
        <w:rPr>
          <w:sz w:val="24"/>
          <w:szCs w:val="24"/>
        </w:rPr>
      </w:pPr>
      <w:r w:rsidRPr="009554FB">
        <w:rPr>
          <w:b/>
          <w:sz w:val="24"/>
          <w:szCs w:val="24"/>
        </w:rPr>
        <w:t xml:space="preserve">30 - </w:t>
      </w:r>
      <w:r w:rsidRPr="009554FB">
        <w:rPr>
          <w:sz w:val="24"/>
          <w:szCs w:val="24"/>
        </w:rPr>
        <w:t>Using the data collected in Exercise 29, ask for the name of the person to remove. Delete that person's record and display the remaining records, one per line.</w:t>
      </w:r>
    </w:p>
    <w:p w14:paraId="5A1C18AD" w14:textId="77777777" w:rsidR="005F47EF" w:rsidRPr="009554FB" w:rsidRDefault="00000000">
      <w:pPr>
        <w:pStyle w:val="Heading1"/>
        <w:rPr>
          <w:color w:val="auto"/>
          <w:sz w:val="24"/>
          <w:szCs w:val="24"/>
        </w:rPr>
      </w:pPr>
      <w:r w:rsidRPr="009554FB">
        <w:rPr>
          <w:color w:val="auto"/>
          <w:sz w:val="24"/>
          <w:szCs w:val="24"/>
        </w:rPr>
        <w:t>Additional Variable Management / Side Effects Exercise</w:t>
      </w:r>
    </w:p>
    <w:p w14:paraId="02EB92FF" w14:textId="77777777" w:rsidR="005F47EF" w:rsidRPr="009554FB" w:rsidRDefault="00000000">
      <w:pPr>
        <w:spacing w:before="140"/>
        <w:rPr>
          <w:sz w:val="24"/>
          <w:szCs w:val="24"/>
        </w:rPr>
      </w:pPr>
      <w:r w:rsidRPr="009554FB">
        <w:rPr>
          <w:b/>
          <w:sz w:val="24"/>
          <w:szCs w:val="24"/>
        </w:rPr>
        <w:t xml:space="preserve">31 - </w:t>
      </w:r>
      <w:r w:rsidRPr="009554FB">
        <w:rPr>
          <w:sz w:val="24"/>
          <w:szCs w:val="24"/>
        </w:rPr>
        <w:t xml:space="preserve">Compare two functions that add a value to a list: one function that directly modifies the original list using </w:t>
      </w:r>
      <w:proofErr w:type="gramStart"/>
      <w:r w:rsidRPr="009554FB">
        <w:rPr>
          <w:sz w:val="24"/>
          <w:szCs w:val="24"/>
        </w:rPr>
        <w:t>append(</w:t>
      </w:r>
      <w:proofErr w:type="gramEnd"/>
      <w:r w:rsidRPr="009554FB">
        <w:rPr>
          <w:sz w:val="24"/>
          <w:szCs w:val="24"/>
        </w:rPr>
        <w:t>), and another that creates and returns a new list. Run both versions and explain which one has a side effect on the original list and why returning a new value can make program behaviour easier to trace.</w:t>
      </w:r>
    </w:p>
    <w:sectPr w:rsidR="005F47EF" w:rsidRPr="009554FB"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4E5D" w14:textId="77777777" w:rsidR="00E63AD4" w:rsidRDefault="00E63AD4">
      <w:pPr>
        <w:spacing w:after="0" w:line="240" w:lineRule="auto"/>
      </w:pPr>
      <w:r>
        <w:separator/>
      </w:r>
    </w:p>
  </w:endnote>
  <w:endnote w:type="continuationSeparator" w:id="0">
    <w:p w14:paraId="0B55796C" w14:textId="77777777" w:rsidR="00E63AD4" w:rsidRDefault="00E63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9BB3" w14:textId="3F80E8BA" w:rsidR="005F47EF" w:rsidRDefault="005F47E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90E7F" w14:textId="77777777" w:rsidR="00E63AD4" w:rsidRDefault="00E63AD4">
      <w:pPr>
        <w:spacing w:after="0" w:line="240" w:lineRule="auto"/>
      </w:pPr>
      <w:r>
        <w:separator/>
      </w:r>
    </w:p>
  </w:footnote>
  <w:footnote w:type="continuationSeparator" w:id="0">
    <w:p w14:paraId="7C118E3D" w14:textId="77777777" w:rsidR="00E63AD4" w:rsidRDefault="00E63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774849">
    <w:abstractNumId w:val="8"/>
  </w:num>
  <w:num w:numId="2" w16cid:durableId="1914579463">
    <w:abstractNumId w:val="6"/>
  </w:num>
  <w:num w:numId="3" w16cid:durableId="1222867828">
    <w:abstractNumId w:val="5"/>
  </w:num>
  <w:num w:numId="4" w16cid:durableId="666640557">
    <w:abstractNumId w:val="4"/>
  </w:num>
  <w:num w:numId="5" w16cid:durableId="1988128815">
    <w:abstractNumId w:val="7"/>
  </w:num>
  <w:num w:numId="6" w16cid:durableId="913659586">
    <w:abstractNumId w:val="3"/>
  </w:num>
  <w:num w:numId="7" w16cid:durableId="1090272227">
    <w:abstractNumId w:val="2"/>
  </w:num>
  <w:num w:numId="8" w16cid:durableId="263618087">
    <w:abstractNumId w:val="1"/>
  </w:num>
  <w:num w:numId="9" w16cid:durableId="1813476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A9D"/>
    <w:rsid w:val="005F47EF"/>
    <w:rsid w:val="009554FB"/>
    <w:rsid w:val="00AA1D8D"/>
    <w:rsid w:val="00B47730"/>
    <w:rsid w:val="00CB0664"/>
    <w:rsid w:val="00E63A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B2FCA"/>
  <w14:defaultImageDpi w14:val="300"/>
  <w15:docId w15:val="{11022BE8-FD4F-4E25-AD44-6A0AB2900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Mireilla Bikanga Ada</cp:lastModifiedBy>
  <cp:revision>2</cp:revision>
  <dcterms:created xsi:type="dcterms:W3CDTF">2013-12-23T23:15:00Z</dcterms:created>
  <dcterms:modified xsi:type="dcterms:W3CDTF">2026-09-17T20:11:00Z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32f015e1-bf38-456a-850d-7f4ce8b9bf8b</vt:lpwstr>
  </property>
</Properties>
</file>